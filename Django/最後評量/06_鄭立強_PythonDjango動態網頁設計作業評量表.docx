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1D6A" w14:textId="77777777" w:rsidR="009C6032" w:rsidRDefault="00000000">
      <w:pPr>
        <w:pStyle w:val="aa"/>
        <w:spacing w:after="220" w:line="300" w:lineRule="auto"/>
        <w:jc w:val="center"/>
        <w:rPr>
          <w:lang w:eastAsia="zh-TW"/>
        </w:rPr>
      </w:pPr>
      <w:r>
        <w:rPr>
          <w:rFonts w:ascii="Noto Sans CJK TC" w:eastAsia="Noto Sans CJK TC" w:hAnsi="Noto Sans CJK TC"/>
          <w:b/>
          <w:sz w:val="36"/>
          <w:lang w:eastAsia="zh-TW"/>
        </w:rPr>
        <w:t>勞動部勞動力發展署桃竹苗分署作業評量表</w:t>
      </w:r>
    </w:p>
    <w:p w14:paraId="391C425A" w14:textId="77777777" w:rsidR="009C6032" w:rsidRDefault="00000000">
      <w:pPr>
        <w:spacing w:after="100" w:line="300" w:lineRule="auto"/>
        <w:rPr>
          <w:lang w:eastAsia="zh-TW"/>
        </w:rPr>
      </w:pPr>
      <w:r>
        <w:rPr>
          <w:b/>
          <w:color w:val="000000"/>
          <w:lang w:eastAsia="zh-TW"/>
        </w:rPr>
        <w:t>課程名稱：智慧物聯網系統 Python AI MCU 與 Android 行動裝置應用</w:t>
      </w:r>
      <w:r>
        <w:rPr>
          <w:b/>
          <w:color w:val="000000"/>
          <w:lang w:eastAsia="zh-TW"/>
        </w:rPr>
        <w:br/>
        <w:t>單元名稱：Python Django 動態網頁設計</w:t>
      </w:r>
    </w:p>
    <w:p w14:paraId="0C2A3E2E" w14:textId="77777777" w:rsidR="009C6032" w:rsidRDefault="00000000">
      <w:pPr>
        <w:spacing w:after="100" w:line="300" w:lineRule="auto"/>
        <w:rPr>
          <w:lang w:eastAsia="zh-TW"/>
        </w:rPr>
      </w:pPr>
      <w:r>
        <w:rPr>
          <w:b/>
          <w:color w:val="000000"/>
          <w:lang w:eastAsia="zh-TW"/>
        </w:rPr>
        <w:t>授課老師：葉呈祥</w:t>
      </w:r>
    </w:p>
    <w:p w14:paraId="4BA02920" w14:textId="77777777" w:rsidR="009C6032" w:rsidRDefault="00000000">
      <w:pPr>
        <w:spacing w:after="60" w:line="300" w:lineRule="auto"/>
        <w:rPr>
          <w:lang w:eastAsia="zh-TW"/>
        </w:rPr>
      </w:pPr>
      <w:r>
        <w:rPr>
          <w:color w:val="000000"/>
          <w:sz w:val="21"/>
          <w:lang w:eastAsia="zh-TW"/>
        </w:rPr>
        <w:t>作業說明：使用 Python Django 製作至少一頁動態網頁，並完成資料庫設計、資料新增、資料擷取與網站執行。</w:t>
      </w:r>
    </w:p>
    <w:p w14:paraId="5A56963A" w14:textId="77777777" w:rsidR="009C6032" w:rsidRDefault="00000000">
      <w:pPr>
        <w:spacing w:after="140" w:line="300" w:lineRule="auto"/>
        <w:rPr>
          <w:lang w:eastAsia="zh-TW"/>
        </w:rPr>
      </w:pPr>
      <w:r>
        <w:rPr>
          <w:color w:val="000000"/>
          <w:sz w:val="20"/>
          <w:lang w:eastAsia="zh-TW"/>
        </w:rPr>
        <w:t>評量原則：全部符合則通過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 w:rsidR="009C6032" w14:paraId="75B54FDB" w14:textId="77777777">
        <w:trPr>
          <w:jc w:val="center"/>
        </w:trPr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E1499" w14:textId="77777777" w:rsidR="009C6032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color w:val="000000"/>
                <w:sz w:val="16"/>
              </w:rPr>
              <w:t>評分項目</w:t>
            </w:r>
            <w:proofErr w:type="spellEnd"/>
          </w:p>
        </w:tc>
        <w:tc>
          <w:tcPr>
            <w:tcW w:w="6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1024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網頁完成性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D17C2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是否通過</w:t>
            </w:r>
          </w:p>
        </w:tc>
      </w:tr>
      <w:tr w:rsidR="009C6032" w14:paraId="2BD27B0A" w14:textId="77777777">
        <w:trPr>
          <w:jc w:val="center"/>
        </w:trPr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5716E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評分內容</w:t>
            </w:r>
          </w:p>
        </w:tc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D5FF3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能使用 Python Django 設計資料庫</w:t>
            </w:r>
          </w:p>
        </w:tc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6E90F" w14:textId="77777777" w:rsidR="009C6032" w:rsidRDefault="00000000">
            <w:pPr>
              <w:spacing w:line="252" w:lineRule="auto"/>
              <w:jc w:val="center"/>
              <w:rPr>
                <w:lang w:eastAsia="zh-TW"/>
              </w:rPr>
            </w:pPr>
            <w:r>
              <w:rPr>
                <w:b/>
                <w:color w:val="000000"/>
                <w:sz w:val="16"/>
                <w:lang w:eastAsia="zh-TW"/>
              </w:rPr>
              <w:t>能設計資料庫存取或擷取資料的網頁</w:t>
            </w:r>
          </w:p>
        </w:tc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7C0FD" w14:textId="77777777" w:rsidR="009C6032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color w:val="000000"/>
                <w:sz w:val="16"/>
              </w:rPr>
              <w:t>網頁可以正常執行</w:t>
            </w:r>
            <w:proofErr w:type="spellEnd"/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369E6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評量結果</w:t>
            </w:r>
          </w:p>
        </w:tc>
      </w:tr>
      <w:tr w:rsidR="009C6032" w14:paraId="1880A18C" w14:textId="77777777">
        <w:trPr>
          <w:jc w:val="center"/>
        </w:trPr>
        <w:tc>
          <w:tcPr>
            <w:tcW w:w="224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70A58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學員名稱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4B866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E025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不符合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DC309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FF0B6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不符合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231AF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8EFEC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不符合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91968" w14:textId="77777777" w:rsidR="009C6032" w:rsidRDefault="00000000">
            <w:pPr>
              <w:spacing w:line="252" w:lineRule="auto"/>
              <w:jc w:val="center"/>
            </w:pPr>
            <w:r>
              <w:rPr>
                <w:b/>
                <w:color w:val="000000"/>
                <w:sz w:val="16"/>
              </w:rPr>
              <w:t>通過／未通過</w:t>
            </w:r>
          </w:p>
        </w:tc>
      </w:tr>
      <w:tr w:rsidR="009C6032" w14:paraId="32771454" w14:textId="77777777" w:rsidTr="00992214">
        <w:trPr>
          <w:trHeight w:val="398"/>
          <w:jc w:val="center"/>
        </w:trPr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22784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06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2BA82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鄭立強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9F8F8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149F1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E622B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8C744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145A8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A2295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  <w:tc>
          <w:tcPr>
            <w:tcW w:w="11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DA531" w14:textId="77777777" w:rsidR="009C6032" w:rsidRDefault="00000000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□</w:t>
            </w:r>
          </w:p>
        </w:tc>
      </w:tr>
    </w:tbl>
    <w:p w14:paraId="711A8852" w14:textId="77777777" w:rsidR="00992214" w:rsidRDefault="00992214">
      <w:pPr>
        <w:spacing w:after="80" w:line="300" w:lineRule="auto"/>
        <w:rPr>
          <w:rFonts w:eastAsia="新細明體"/>
          <w:b/>
          <w:color w:val="000000"/>
          <w:sz w:val="24"/>
          <w:lang w:eastAsia="zh-TW"/>
        </w:rPr>
      </w:pPr>
    </w:p>
    <w:p w14:paraId="72408D80" w14:textId="76172605" w:rsidR="009C6032" w:rsidRDefault="00000000">
      <w:pPr>
        <w:spacing w:after="80" w:line="300" w:lineRule="auto"/>
        <w:rPr>
          <w:lang w:eastAsia="zh-TW"/>
        </w:rPr>
      </w:pPr>
      <w:r>
        <w:rPr>
          <w:b/>
          <w:color w:val="000000"/>
          <w:sz w:val="24"/>
          <w:lang w:eastAsia="zh-TW"/>
        </w:rPr>
        <w:t>作業主題：智慧喝水儀表板 V5</w:t>
      </w:r>
    </w:p>
    <w:p w14:paraId="3181550C" w14:textId="155711BD" w:rsidR="00992214" w:rsidRDefault="00000000">
      <w:pPr>
        <w:spacing w:after="60" w:line="300" w:lineRule="auto"/>
        <w:rPr>
          <w:rFonts w:eastAsia="新細明體"/>
          <w:color w:val="000000"/>
          <w:sz w:val="20"/>
          <w:lang w:eastAsia="zh-TW"/>
        </w:rPr>
      </w:pPr>
      <w:proofErr w:type="spellStart"/>
      <w:r>
        <w:rPr>
          <w:color w:val="000000"/>
          <w:sz w:val="20"/>
        </w:rPr>
        <w:t>成果網址：</w:t>
      </w:r>
      <w:proofErr w:type="spellEnd"/>
      <w:r w:rsidR="00992214">
        <w:rPr>
          <w:color w:val="000000"/>
          <w:sz w:val="20"/>
        </w:rPr>
        <w:fldChar w:fldCharType="begin"/>
      </w:r>
      <w:r w:rsidR="00992214">
        <w:rPr>
          <w:color w:val="000000"/>
          <w:sz w:val="20"/>
        </w:rPr>
        <w:instrText>HYPERLINK "https://django-water-cuppad-dashboard.onrender.com/"</w:instrText>
      </w:r>
      <w:r w:rsidR="00992214">
        <w:rPr>
          <w:color w:val="000000"/>
          <w:sz w:val="20"/>
        </w:rPr>
        <w:fldChar w:fldCharType="separate"/>
      </w:r>
      <w:r w:rsidR="00992214" w:rsidRPr="00C60E25">
        <w:rPr>
          <w:rStyle w:val="affa"/>
          <w:sz w:val="20"/>
        </w:rPr>
        <w:t>https://django-water-cuppad-dashbo</w:t>
      </w:r>
      <w:r w:rsidR="00992214" w:rsidRPr="00C60E25">
        <w:rPr>
          <w:rStyle w:val="affa"/>
          <w:sz w:val="20"/>
        </w:rPr>
        <w:t>a</w:t>
      </w:r>
      <w:r w:rsidR="00992214" w:rsidRPr="00C60E25">
        <w:rPr>
          <w:rStyle w:val="affa"/>
          <w:sz w:val="20"/>
        </w:rPr>
        <w:t>rd.onrender.com/</w:t>
      </w:r>
      <w:r w:rsidR="00992214">
        <w:rPr>
          <w:color w:val="000000"/>
          <w:sz w:val="20"/>
        </w:rPr>
        <w:fldChar w:fldCharType="end"/>
      </w:r>
    </w:p>
    <w:p w14:paraId="105E300F" w14:textId="77777777" w:rsidR="009C6032" w:rsidRPr="00992214" w:rsidRDefault="009C6032">
      <w:pPr>
        <w:spacing w:after="60" w:line="300" w:lineRule="auto"/>
        <w:rPr>
          <w:rFonts w:eastAsia="新細明體" w:hint="eastAsia"/>
          <w:lang w:eastAsia="zh-TW"/>
        </w:rPr>
      </w:pPr>
    </w:p>
    <w:p w14:paraId="49A8766A" w14:textId="43F29463" w:rsidR="009C6032" w:rsidRDefault="00000000">
      <w:pPr>
        <w:spacing w:after="0" w:line="300" w:lineRule="auto"/>
        <w:rPr>
          <w:rFonts w:eastAsia="新細明體"/>
          <w:color w:val="000000"/>
          <w:sz w:val="20"/>
          <w:lang w:eastAsia="zh-TW"/>
        </w:rPr>
      </w:pPr>
      <w:r>
        <w:rPr>
          <w:color w:val="000000"/>
          <w:sz w:val="20"/>
        </w:rPr>
        <w:t>原始碼：</w:t>
      </w:r>
      <w:hyperlink r:id="rId8" w:history="1">
        <w:r w:rsidR="00992214" w:rsidRPr="00C60E25">
          <w:rPr>
            <w:rStyle w:val="affa"/>
            <w:sz w:val="20"/>
          </w:rPr>
          <w:t>https://github.com/iot-superman/DjangoWaterCuppadDashBoard</w:t>
        </w:r>
      </w:hyperlink>
    </w:p>
    <w:p w14:paraId="282E15EE" w14:textId="77777777" w:rsidR="00992214" w:rsidRPr="00992214" w:rsidRDefault="00992214">
      <w:pPr>
        <w:spacing w:after="0" w:line="300" w:lineRule="auto"/>
        <w:rPr>
          <w:rFonts w:eastAsia="新細明體" w:hint="eastAsia"/>
          <w:lang w:eastAsia="zh-TW"/>
        </w:rPr>
      </w:pPr>
    </w:p>
    <w:p w14:paraId="5ED39E2B" w14:textId="77777777" w:rsidR="009C6032" w:rsidRDefault="00000000">
      <w:r>
        <w:br w:type="page"/>
      </w:r>
    </w:p>
    <w:p w14:paraId="7767B368" w14:textId="77777777" w:rsidR="009C6032" w:rsidRDefault="00000000">
      <w:pPr>
        <w:pStyle w:val="1"/>
        <w:spacing w:before="160" w:after="160" w:line="300" w:lineRule="auto"/>
        <w:rPr>
          <w:lang w:eastAsia="zh-TW"/>
        </w:rPr>
      </w:pPr>
      <w:r>
        <w:rPr>
          <w:rFonts w:ascii="Noto Sans CJK TC" w:eastAsia="Noto Sans CJK TC" w:hAnsi="Noto Sans CJK TC"/>
          <w:sz w:val="34"/>
          <w:lang w:eastAsia="zh-TW"/>
        </w:rPr>
        <w:lastRenderedPageBreak/>
        <w:t>智慧喝水儀表板專案說明</w:t>
      </w:r>
    </w:p>
    <w:p w14:paraId="605A8A2D" w14:textId="77777777" w:rsidR="009C6032" w:rsidRDefault="00000000">
      <w:pPr>
        <w:spacing w:after="120" w:line="300" w:lineRule="auto"/>
        <w:rPr>
          <w:lang w:eastAsia="zh-TW"/>
        </w:rPr>
      </w:pPr>
      <w:proofErr w:type="spellStart"/>
      <w:r>
        <w:rPr>
          <w:color w:val="000000"/>
        </w:rPr>
        <w:t>本作業使用</w:t>
      </w:r>
      <w:proofErr w:type="spellEnd"/>
      <w:r>
        <w:rPr>
          <w:color w:val="000000"/>
        </w:rPr>
        <w:t xml:space="preserve"> Python Django </w:t>
      </w:r>
      <w:proofErr w:type="spellStart"/>
      <w:r>
        <w:rPr>
          <w:color w:val="000000"/>
        </w:rPr>
        <w:t>建立智慧喝水儀表板。使用者可以在網頁手動新增喝水紀錄，也可以由</w:t>
      </w:r>
      <w:proofErr w:type="spellEnd"/>
      <w:r>
        <w:rPr>
          <w:color w:val="000000"/>
        </w:rPr>
        <w:t xml:space="preserve"> Raspberry Pi 常駐訂閱 MQTT 訊息，再透過 HTTPS API 將 ESP32 </w:t>
      </w:r>
      <w:proofErr w:type="spellStart"/>
      <w:r>
        <w:rPr>
          <w:color w:val="000000"/>
        </w:rPr>
        <w:t>智慧水杯墊的喝水量寫入</w:t>
      </w:r>
      <w:proofErr w:type="spellEnd"/>
      <w:r>
        <w:rPr>
          <w:color w:val="000000"/>
        </w:rPr>
        <w:t xml:space="preserve"> Render PostgreSQL。</w:t>
      </w:r>
      <w:r>
        <w:rPr>
          <w:color w:val="000000"/>
          <w:lang w:eastAsia="zh-TW"/>
        </w:rPr>
        <w:t>前台以 Bootstrap 排版，並使用 Chart.js 顯示今日完成度、近七日折線圖與每小時長條圖。</w:t>
      </w:r>
    </w:p>
    <w:p w14:paraId="0C73C1AF" w14:textId="77777777" w:rsidR="009C6032" w:rsidRDefault="00000000">
      <w:pPr>
        <w:spacing w:after="100" w:line="300" w:lineRule="auto"/>
      </w:pPr>
      <w:proofErr w:type="spellStart"/>
      <w:r>
        <w:rPr>
          <w:color w:val="595959"/>
          <w:sz w:val="17"/>
        </w:rPr>
        <w:t>參考資料：Django</w:t>
      </w:r>
      <w:proofErr w:type="spellEnd"/>
      <w:r>
        <w:rPr>
          <w:color w:val="595959"/>
          <w:sz w:val="17"/>
        </w:rPr>
        <w:t xml:space="preserve"> </w:t>
      </w:r>
      <w:proofErr w:type="spellStart"/>
      <w:r>
        <w:rPr>
          <w:color w:val="595959"/>
          <w:sz w:val="17"/>
        </w:rPr>
        <w:t>官方文件</w:t>
      </w:r>
      <w:proofErr w:type="spellEnd"/>
      <w:r>
        <w:rPr>
          <w:color w:val="595959"/>
          <w:sz w:val="17"/>
        </w:rPr>
        <w:t xml:space="preserve">　https://docs.djangoproject.com/en/6.0/</w:t>
      </w:r>
    </w:p>
    <w:p w14:paraId="4FDA082D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系統架構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9C6032" w14:paraId="7975263F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889A0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ESP32 智慧水杯墊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4B2D0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Raspberry Pi 5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C0C9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Render Django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B629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Render PostgreSQL</w:t>
            </w:r>
          </w:p>
        </w:tc>
      </w:tr>
      <w:tr w:rsidR="009C6032" w14:paraId="01B12060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9398C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HX711 量測重量</w:t>
            </w:r>
            <w:r>
              <w:rPr>
                <w:color w:val="000000"/>
                <w:sz w:val="18"/>
                <w:lang w:eastAsia="zh-TW"/>
              </w:rPr>
              <w:br/>
              <w:t>發布 MQTT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170AB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常駐訂閱</w:t>
            </w:r>
            <w:proofErr w:type="spellEnd"/>
            <w:r>
              <w:rPr>
                <w:color w:val="000000"/>
                <w:sz w:val="18"/>
              </w:rPr>
              <w:t xml:space="preserve"> MQTT</w:t>
            </w:r>
            <w:r>
              <w:rPr>
                <w:color w:val="000000"/>
                <w:sz w:val="18"/>
              </w:rPr>
              <w:br/>
            </w:r>
            <w:proofErr w:type="spellStart"/>
            <w:r>
              <w:rPr>
                <w:color w:val="000000"/>
                <w:sz w:val="18"/>
              </w:rPr>
              <w:t>呼叫</w:t>
            </w:r>
            <w:proofErr w:type="spellEnd"/>
            <w:r>
              <w:rPr>
                <w:color w:val="000000"/>
                <w:sz w:val="18"/>
              </w:rPr>
              <w:t xml:space="preserve"> HTTPS API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C54E5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驗證 API Key</w:t>
            </w:r>
            <w:r>
              <w:rPr>
                <w:color w:val="000000"/>
                <w:sz w:val="18"/>
              </w:rPr>
              <w:br/>
              <w:t>提供儀表板與後台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1A9F0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保存喝水紀錄</w:t>
            </w:r>
            <w:r>
              <w:rPr>
                <w:color w:val="000000"/>
                <w:sz w:val="18"/>
                <w:lang w:eastAsia="zh-TW"/>
              </w:rPr>
              <w:br/>
              <w:t>供 Django 查詢</w:t>
            </w:r>
          </w:p>
        </w:tc>
      </w:tr>
    </w:tbl>
    <w:p w14:paraId="0333C198" w14:textId="77777777" w:rsidR="009C6032" w:rsidRDefault="00000000">
      <w:pPr>
        <w:spacing w:after="120" w:line="300" w:lineRule="auto"/>
        <w:jc w:val="center"/>
      </w:pPr>
      <w:r>
        <w:rPr>
          <w:b/>
          <w:color w:val="000000"/>
          <w:sz w:val="20"/>
        </w:rPr>
        <w:t>資料流向：ESP32 → MQTT Broker → Raspberry Pi 5 → Django API → PostgreSQL → 儀表板</w:t>
      </w:r>
    </w:p>
    <w:p w14:paraId="739698F8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主要技術與功能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9C6032" w14:paraId="596EFB53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74E22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D6437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使用技術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A612F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功能說明</w:t>
            </w:r>
          </w:p>
        </w:tc>
      </w:tr>
      <w:tr w:rsidR="009C6032" w14:paraId="2762E1B5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C824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後端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EE9E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Python Django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05CBF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Model、Form、View、URL、Admin 與 JSON API</w:t>
            </w:r>
          </w:p>
        </w:tc>
      </w:tr>
      <w:tr w:rsidR="009C6032" w14:paraId="0F043EB6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999D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資料庫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EE88E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PostgreSQL／SQLite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C4C3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Render 使用 PostgreSQL，本機未設定 DATABASE_URL 時使用 SQLite</w:t>
            </w:r>
          </w:p>
        </w:tc>
      </w:tr>
      <w:tr w:rsidR="009C6032" w14:paraId="62C1AD67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67B1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前端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D43A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Bootstrap 5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921C7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響應式卡片、表單、進度條與資料表</w:t>
            </w:r>
          </w:p>
        </w:tc>
      </w:tr>
      <w:tr w:rsidR="009C6032" w14:paraId="0A8C057E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627A7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圖表</w:t>
            </w:r>
            <w:proofErr w:type="spellEnd"/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C065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Chart.js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BF4D2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近七日喝水量折線圖與今日每小時長條圖</w:t>
            </w:r>
          </w:p>
        </w:tc>
      </w:tr>
      <w:tr w:rsidR="009C6032" w14:paraId="480BFD48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B6726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裝置通訊</w:t>
            </w:r>
            <w:proofErr w:type="spellEnd"/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0F56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MQTT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20BCF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ESP32 發布重量差，Raspberry Pi 訂閱</w:t>
            </w:r>
          </w:p>
        </w:tc>
      </w:tr>
      <w:tr w:rsidR="009C6032" w14:paraId="3A996BBC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0A161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資料上傳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BC122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HTTPS JSON API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D065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X-API-Key 驗證後新增 DrinkRecord</w:t>
            </w:r>
          </w:p>
        </w:tc>
      </w:tr>
      <w:tr w:rsidR="009C6032" w14:paraId="57A62A68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6D84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雲端部署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2D7A2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Render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7272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GitHub main 更新後自動建置與部署</w:t>
            </w:r>
          </w:p>
        </w:tc>
      </w:tr>
    </w:tbl>
    <w:p w14:paraId="1CB5C1CF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參考資料：Render 部署文件　https://render.com/docs/deploys</w:t>
      </w:r>
    </w:p>
    <w:p w14:paraId="03D8D681" w14:textId="77777777" w:rsidR="009C6032" w:rsidRDefault="00000000">
      <w:r>
        <w:br w:type="page"/>
      </w:r>
    </w:p>
    <w:p w14:paraId="30A9BE19" w14:textId="77777777" w:rsidR="009C6032" w:rsidRDefault="00000000">
      <w:pPr>
        <w:pStyle w:val="1"/>
        <w:spacing w:before="160" w:after="160" w:line="300" w:lineRule="auto"/>
        <w:rPr>
          <w:lang w:eastAsia="zh-TW"/>
        </w:rPr>
      </w:pPr>
      <w:r>
        <w:rPr>
          <w:rFonts w:ascii="Noto Sans CJK TC" w:eastAsia="Noto Sans CJK TC" w:hAnsi="Noto Sans CJK TC"/>
          <w:sz w:val="34"/>
          <w:lang w:eastAsia="zh-TW"/>
        </w:rPr>
        <w:t>Django 資料庫設計</w:t>
      </w:r>
    </w:p>
    <w:p w14:paraId="7AEE9780" w14:textId="77777777" w:rsidR="009C6032" w:rsidRDefault="00000000">
      <w:pPr>
        <w:spacing w:after="120" w:line="300" w:lineRule="auto"/>
      </w:pPr>
      <w:proofErr w:type="spellStart"/>
      <w:r>
        <w:rPr>
          <w:color w:val="000000"/>
        </w:rPr>
        <w:t>系統以</w:t>
      </w:r>
      <w:proofErr w:type="spellEnd"/>
      <w:r>
        <w:rPr>
          <w:color w:val="000000"/>
        </w:rPr>
        <w:t xml:space="preserve"> Django Model </w:t>
      </w:r>
      <w:proofErr w:type="spellStart"/>
      <w:r>
        <w:rPr>
          <w:color w:val="000000"/>
        </w:rPr>
        <w:t>宣告資料表結構。DrinkRecord</w:t>
      </w:r>
      <w:proofErr w:type="spellEnd"/>
      <w:r>
        <w:rPr>
          <w:color w:val="000000"/>
        </w:rPr>
        <w:t xml:space="preserve"> 保存每一筆喝水事件，WaterGoal 保存每日喝水目標。Django Migration 會依 Model 建立 PostgreSQL 資料表，因此程式與資料庫結構可以同步管理。</w:t>
      </w:r>
    </w:p>
    <w:p w14:paraId="2E370236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參考資料：Django Model 官方文件　https://docs.djangoproject.com/en/6.0/topics/db/models/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9C6032" w14:paraId="1C79B53E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C9D13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29201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821BB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2D607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9C6032" w14:paraId="4D30C98D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AD82E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DrinkRecord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4093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amount_ml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27F22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PositiveIntegerField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43ACF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喝水量，單位 ml；表單與 API 限制 1～3000</w:t>
            </w:r>
          </w:p>
        </w:tc>
      </w:tr>
      <w:tr w:rsidR="009C6032" w14:paraId="18F6B792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10275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DrinkRecord</w:t>
            </w:r>
            <w:proofErr w:type="spellEnd"/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8335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recorded_at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6A5EF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DateTimeField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8C26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實際喝水時間籤</w:t>
            </w:r>
          </w:p>
        </w:tc>
      </w:tr>
      <w:tr w:rsidR="009C6032" w14:paraId="0BBE6BB4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D20D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DrinkRecord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10EC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created_at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FBC4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DateTimeField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60804" w14:textId="77777777" w:rsidR="009C6032" w:rsidRDefault="00000000">
            <w:pPr>
              <w:spacing w:after="0" w:line="252" w:lineRule="auto"/>
              <w:jc w:val="center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資料寫入資料庫時間籤</w:t>
            </w:r>
          </w:p>
        </w:tc>
      </w:tr>
      <w:tr w:rsidR="009C6032" w14:paraId="1C588FB1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6A1BF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DrinkRecord</w:t>
            </w:r>
            <w:proofErr w:type="spellEnd"/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7EF9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source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E0C41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CharField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8E22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manual 或 mqtt</w:t>
            </w:r>
          </w:p>
        </w:tc>
      </w:tr>
      <w:tr w:rsidR="009C6032" w14:paraId="532DE72C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D4282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DrinkRecord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D3A7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device_uid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8946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CharField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26E4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智慧水杯墊 UID</w:t>
            </w:r>
          </w:p>
        </w:tc>
      </w:tr>
      <w:tr w:rsidR="009C6032" w14:paraId="116DFBB7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A581B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DrinkRecord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2C478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note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8266E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CharField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726F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喝水備註</w:t>
            </w:r>
          </w:p>
        </w:tc>
      </w:tr>
      <w:tr w:rsidR="009C6032" w14:paraId="34849DC1" w14:textId="77777777">
        <w:trPr>
          <w:jc w:val="center"/>
        </w:trPr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E613D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WaterGoal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53F2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daily_goal_ml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3599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PositiveIntegerField</w:t>
            </w:r>
          </w:p>
        </w:tc>
        <w:tc>
          <w:tcPr>
            <w:tcW w:w="25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F9FDD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每日目標，預設 2000 ml</w:t>
            </w:r>
          </w:p>
        </w:tc>
      </w:tr>
    </w:tbl>
    <w:p w14:paraId="5EA4BEFE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models.py 核心資料模型</w:t>
      </w:r>
    </w:p>
    <w:p w14:paraId="713FF3DB" w14:textId="77777777" w:rsidR="009C6032" w:rsidRDefault="00000000">
      <w:pPr>
        <w:shd w:val="clear" w:color="auto" w:fill="F3F5F7"/>
        <w:spacing w:before="60" w:after="140" w:line="240" w:lineRule="auto"/>
        <w:ind w:left="283" w:right="283"/>
      </w:pPr>
      <w:r>
        <w:rPr>
          <w:rFonts w:ascii="DejaVu Sans Mono" w:eastAsia="DejaVu Sans Mono" w:hAnsi="DejaVu Sans Mono"/>
          <w:color w:val="202124"/>
          <w:sz w:val="14"/>
        </w:rPr>
        <w:t>from django.db import models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>class DrinkRecord(models.Model):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"""每一次由手動輸入或 MQTT 裝置上傳的喝水紀錄。"""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SOURCE_CHOICES = [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("manual", "手動輸入"),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("mqtt", "MQTT 智慧杯墊"),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]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amount_ml = models.PositiveIntegerField("喝水量（ml）")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recorded_at = models.DateTimeField("喝水時間")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source = models.CharField(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"資料來源", max_length=10, choices=SOURCE_CHOICES, default="manual"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device_uid = models.CharField("裝置 UID", max_length=50, blank=True)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note = models.CharField("備註", max_length=100, blank=True)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created_at = models.DateTimeField("建立時間", auto_now_add=True)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class Meta: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ordering = ["-recorded_at", "-id"]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verbose_name = "喝水紀錄"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verbose_name_plural = "喝水紀錄"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def __str__(self):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return f"{self.recorded_at:%Y-%m-%d %H:%M}－{self.amount_ml} ml"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>class WaterGoal(models.Model):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"""單機版只使用第一筆資料作為每日喝水目標。"""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daily_goal_ml = models.PositiveIntegerField("每日目標（ml）", default=2000)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updated_at = models.DateTimeField("更新時間", auto_now=True)</w:t>
      </w:r>
      <w:r>
        <w:rPr>
          <w:rFonts w:ascii="DejaVu Sans Mono" w:eastAsia="DejaVu Sans Mono" w:hAnsi="DejaVu Sans Mono"/>
          <w:color w:val="202124"/>
          <w:sz w:val="14"/>
        </w:rPr>
        <w:br/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def __str__(self):</w:t>
      </w:r>
      <w:r>
        <w:rPr>
          <w:rFonts w:ascii="DejaVu Sans Mono" w:eastAsia="DejaVu Sans Mono" w:hAnsi="DejaVu Sans Mono"/>
          <w:color w:val="202124"/>
          <w:sz w:val="14"/>
        </w:rPr>
        <w:br/>
        <w:t xml:space="preserve">        return f"每日目標 {self.daily_goal_ml} ml"</w:t>
      </w:r>
    </w:p>
    <w:p w14:paraId="3D7B13BE" w14:textId="77777777" w:rsidR="009C6032" w:rsidRDefault="00000000">
      <w:r>
        <w:br w:type="page"/>
      </w:r>
    </w:p>
    <w:p w14:paraId="35B12B2D" w14:textId="77777777" w:rsidR="009C6032" w:rsidRDefault="00000000">
      <w:pPr>
        <w:pStyle w:val="1"/>
        <w:spacing w:before="160" w:after="160" w:line="300" w:lineRule="auto"/>
        <w:rPr>
          <w:lang w:eastAsia="zh-TW"/>
        </w:rPr>
      </w:pPr>
      <w:r>
        <w:rPr>
          <w:rFonts w:ascii="Noto Sans CJK TC" w:eastAsia="Noto Sans CJK TC" w:hAnsi="Noto Sans CJK TC"/>
          <w:sz w:val="34"/>
          <w:lang w:eastAsia="zh-TW"/>
        </w:rPr>
        <w:t>網頁資料存取與統計</w:t>
      </w:r>
    </w:p>
    <w:p w14:paraId="68D23E4D" w14:textId="77777777" w:rsidR="009C6032" w:rsidRDefault="00000000">
      <w:pPr>
        <w:spacing w:after="120" w:line="300" w:lineRule="auto"/>
        <w:rPr>
          <w:lang w:eastAsia="zh-TW"/>
        </w:rPr>
      </w:pPr>
      <w:r>
        <w:rPr>
          <w:color w:val="000000"/>
          <w:lang w:eastAsia="zh-TW"/>
        </w:rPr>
        <w:t>dashboard View 接收前台 POST 表單並建立手動喝水紀錄；GET 請求則查詢今日紀錄、加總喝水量、計算完成度，並整理最近七天與 0～23 時的圖表資料。這些結果會傳給 dashboard.html 顯示。</w:t>
      </w:r>
    </w:p>
    <w:p w14:paraId="64AD11D2" w14:textId="77777777" w:rsidR="009C6032" w:rsidRDefault="00000000">
      <w:pPr>
        <w:spacing w:after="100" w:line="300" w:lineRule="auto"/>
      </w:pPr>
      <w:proofErr w:type="spellStart"/>
      <w:r>
        <w:rPr>
          <w:color w:val="595959"/>
          <w:sz w:val="17"/>
        </w:rPr>
        <w:t>參考資料：Django</w:t>
      </w:r>
      <w:proofErr w:type="spellEnd"/>
      <w:r>
        <w:rPr>
          <w:color w:val="595959"/>
          <w:sz w:val="17"/>
        </w:rPr>
        <w:t xml:space="preserve"> </w:t>
      </w:r>
      <w:proofErr w:type="spellStart"/>
      <w:r>
        <w:rPr>
          <w:color w:val="595959"/>
          <w:sz w:val="17"/>
        </w:rPr>
        <w:t>QuerySet</w:t>
      </w:r>
      <w:proofErr w:type="spellEnd"/>
      <w:r>
        <w:rPr>
          <w:color w:val="595959"/>
          <w:sz w:val="17"/>
        </w:rPr>
        <w:t xml:space="preserve"> </w:t>
      </w:r>
      <w:proofErr w:type="spellStart"/>
      <w:r>
        <w:rPr>
          <w:color w:val="595959"/>
          <w:sz w:val="17"/>
        </w:rPr>
        <w:t>官方文件</w:t>
      </w:r>
      <w:proofErr w:type="spellEnd"/>
      <w:r>
        <w:rPr>
          <w:color w:val="595959"/>
          <w:sz w:val="17"/>
        </w:rPr>
        <w:t xml:space="preserve">　https://docs.djangoproject.com/en/6.0/topics/db/queries/</w:t>
      </w:r>
    </w:p>
    <w:p w14:paraId="5E919D2C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主要資料存取流程</w:t>
      </w:r>
    </w:p>
    <w:p w14:paraId="134792CE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DrinkRecord.objects.create()：建立 MQTT 喝水紀錄。</w:t>
      </w:r>
    </w:p>
    <w:p w14:paraId="3BD798F1" w14:textId="77777777" w:rsidR="009C6032" w:rsidRDefault="00000000">
      <w:pPr>
        <w:pStyle w:val="a0"/>
        <w:spacing w:after="40" w:line="300" w:lineRule="auto"/>
        <w:rPr>
          <w:lang w:eastAsia="zh-TW"/>
        </w:rPr>
      </w:pPr>
      <w:proofErr w:type="spellStart"/>
      <w:r>
        <w:rPr>
          <w:color w:val="000000"/>
          <w:sz w:val="19"/>
          <w:lang w:eastAsia="zh-TW"/>
        </w:rPr>
        <w:t>form.save</w:t>
      </w:r>
      <w:proofErr w:type="spellEnd"/>
      <w:r>
        <w:rPr>
          <w:color w:val="000000"/>
          <w:sz w:val="19"/>
          <w:lang w:eastAsia="zh-TW"/>
        </w:rPr>
        <w:t>()：保存網頁手動輸入的喝水紀錄。</w:t>
      </w:r>
    </w:p>
    <w:p w14:paraId="5913208E" w14:textId="77777777" w:rsidR="009C6032" w:rsidRDefault="00000000">
      <w:pPr>
        <w:pStyle w:val="a0"/>
        <w:spacing w:after="40" w:line="300" w:lineRule="auto"/>
      </w:pPr>
      <w:proofErr w:type="spellStart"/>
      <w:proofErr w:type="gramStart"/>
      <w:r>
        <w:rPr>
          <w:color w:val="000000"/>
          <w:sz w:val="19"/>
        </w:rPr>
        <w:t>DrinkRecord.objects.filter</w:t>
      </w:r>
      <w:proofErr w:type="spellEnd"/>
      <w:proofErr w:type="gramEnd"/>
      <w:r>
        <w:rPr>
          <w:color w:val="000000"/>
          <w:sz w:val="19"/>
        </w:rPr>
        <w:t>(</w:t>
      </w:r>
      <w:proofErr w:type="spellStart"/>
      <w:r>
        <w:rPr>
          <w:color w:val="000000"/>
          <w:sz w:val="19"/>
        </w:rPr>
        <w:t>recorded_at__date</w:t>
      </w:r>
      <w:proofErr w:type="spellEnd"/>
      <w:r>
        <w:rPr>
          <w:color w:val="000000"/>
          <w:sz w:val="19"/>
        </w:rPr>
        <w:t>=</w:t>
      </w:r>
      <w:proofErr w:type="gramStart"/>
      <w:r>
        <w:rPr>
          <w:color w:val="000000"/>
          <w:sz w:val="19"/>
        </w:rPr>
        <w:t>today)：</w:t>
      </w:r>
      <w:proofErr w:type="spellStart"/>
      <w:proofErr w:type="gramEnd"/>
      <w:r>
        <w:rPr>
          <w:color w:val="000000"/>
          <w:sz w:val="19"/>
        </w:rPr>
        <w:t>查詢今天的紀錄</w:t>
      </w:r>
      <w:proofErr w:type="spellEnd"/>
      <w:r>
        <w:rPr>
          <w:color w:val="000000"/>
          <w:sz w:val="19"/>
        </w:rPr>
        <w:t>。</w:t>
      </w:r>
    </w:p>
    <w:p w14:paraId="4DD4BA9B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aggregate(total=Sum("amount_ml"))：計算今日總喝水量。</w:t>
      </w:r>
    </w:p>
    <w:p w14:paraId="7507B009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DrinkRecord.objects.all()[:20]：顯示最近二十筆喝水紀錄。</w:t>
      </w:r>
    </w:p>
    <w:p w14:paraId="42F94068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WaterGoal.objects.get_or_create()：取得或建立每日目標。</w:t>
      </w:r>
    </w:p>
    <w:p w14:paraId="6F28A86D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喝水紀錄 API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C6032" w14:paraId="42A18DFB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244D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HTTP 方法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81E5B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</w:tr>
      <w:tr w:rsidR="009C6032" w14:paraId="491ED277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0B904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API 網址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69855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https://django-water-cuppad-dashboard.onrender.com/api/drinks/mqtt/</w:t>
            </w:r>
          </w:p>
        </w:tc>
      </w:tr>
      <w:tr w:rsidR="009C6032" w14:paraId="7BD6AF54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CF40D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驗證 Header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B61E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X-API-Key: Render 的 MQTT_API_KEY</w:t>
            </w:r>
          </w:p>
        </w:tc>
      </w:tr>
      <w:tr w:rsidR="009C6032" w14:paraId="67731FE1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12B5D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Content-Type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986C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9C6032" w14:paraId="1BA99BDD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AFA6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喝水量範圍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5A221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1～3000 ml</w:t>
            </w:r>
          </w:p>
        </w:tc>
      </w:tr>
      <w:tr w:rsidR="009C6032" w14:paraId="51216DC6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D38E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成功狀態碼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C40DE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201 Created</w:t>
            </w:r>
          </w:p>
        </w:tc>
      </w:tr>
    </w:tbl>
    <w:p w14:paraId="0A7D18B4" w14:textId="77777777" w:rsidR="009C6032" w:rsidRDefault="00000000">
      <w:pPr>
        <w:spacing w:after="40" w:line="300" w:lineRule="auto"/>
      </w:pPr>
      <w:r>
        <w:rPr>
          <w:b/>
          <w:color w:val="000000"/>
          <w:sz w:val="21"/>
        </w:rPr>
        <w:t>完整 JSON 請求範例</w:t>
      </w:r>
    </w:p>
    <w:p w14:paraId="7C2967B6" w14:textId="77777777" w:rsidR="009C6032" w:rsidRDefault="00000000">
      <w:pPr>
        <w:shd w:val="clear" w:color="auto" w:fill="F3F5F7"/>
        <w:spacing w:before="60" w:after="140" w:line="240" w:lineRule="auto"/>
        <w:ind w:left="283" w:right="283"/>
      </w:pPr>
      <w:r>
        <w:rPr>
          <w:rFonts w:ascii="DejaVu Sans Mono" w:eastAsia="DejaVu Sans Mono" w:hAnsi="DejaVu Sans Mono"/>
          <w:color w:val="202124"/>
          <w:sz w:val="18"/>
        </w:rPr>
        <w:t>{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"uid": "311",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"amount_ml": 250,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"timestamp": "2026-09-14T13:09:11+08:00"</w:t>
      </w:r>
      <w:r>
        <w:rPr>
          <w:rFonts w:ascii="DejaVu Sans Mono" w:eastAsia="DejaVu Sans Mono" w:hAnsi="DejaVu Sans Mono"/>
          <w:color w:val="202124"/>
          <w:sz w:val="18"/>
        </w:rPr>
        <w:br/>
        <w:t>}</w:t>
      </w:r>
    </w:p>
    <w:p w14:paraId="5B7CA568" w14:textId="77777777" w:rsidR="009C6032" w:rsidRDefault="00000000">
      <w:pPr>
        <w:spacing w:after="40" w:line="300" w:lineRule="auto"/>
      </w:pPr>
      <w:r>
        <w:rPr>
          <w:b/>
          <w:color w:val="000000"/>
          <w:sz w:val="21"/>
        </w:rPr>
        <w:t>成功回應</w:t>
      </w:r>
    </w:p>
    <w:p w14:paraId="57E25D06" w14:textId="77777777" w:rsidR="009C6032" w:rsidRDefault="00000000">
      <w:pPr>
        <w:shd w:val="clear" w:color="auto" w:fill="F3F5F7"/>
        <w:spacing w:before="60" w:after="140" w:line="240" w:lineRule="auto"/>
        <w:ind w:left="283" w:right="283"/>
      </w:pPr>
      <w:r>
        <w:rPr>
          <w:rFonts w:ascii="DejaVu Sans Mono" w:eastAsia="DejaVu Sans Mono" w:hAnsi="DejaVu Sans Mono"/>
          <w:color w:val="202124"/>
          <w:sz w:val="18"/>
        </w:rPr>
        <w:t>{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"ok": true,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"id": 1,</w:t>
      </w:r>
      <w:r>
        <w:rPr>
          <w:rFonts w:ascii="DejaVu Sans Mono" w:eastAsia="DejaVu Sans Mono" w:hAnsi="DejaVu Sans Mono"/>
          <w:color w:val="202124"/>
          <w:sz w:val="18"/>
        </w:rPr>
        <w:br/>
        <w:t xml:space="preserve">  "amount_ml": 250</w:t>
      </w:r>
      <w:r>
        <w:rPr>
          <w:rFonts w:ascii="DejaVu Sans Mono" w:eastAsia="DejaVu Sans Mono" w:hAnsi="DejaVu Sans Mono"/>
          <w:color w:val="202124"/>
          <w:sz w:val="18"/>
        </w:rPr>
        <w:br/>
        <w:t>}</w:t>
      </w:r>
    </w:p>
    <w:p w14:paraId="22178BA5" w14:textId="77777777" w:rsidR="009C6032" w:rsidRDefault="00000000">
      <w:pPr>
        <w:spacing w:after="120" w:line="300" w:lineRule="auto"/>
      </w:pPr>
      <w:r>
        <w:rPr>
          <w:color w:val="000000"/>
          <w:sz w:val="21"/>
        </w:rPr>
        <w:t>MQTT_API_KEY 保存於 Render Environment，呼叫端必須在 X-API-Key Header 傳送相同值。金鑰不寫入公開 GitHub，避免未授權使用者新增假資料。</w:t>
      </w:r>
    </w:p>
    <w:p w14:paraId="7C54F1F5" w14:textId="77777777" w:rsidR="009C6032" w:rsidRDefault="00000000">
      <w:pPr>
        <w:pStyle w:val="1"/>
        <w:pageBreakBefore/>
        <w:spacing w:before="160" w:after="160" w:line="300" w:lineRule="auto"/>
        <w:rPr>
          <w:lang w:eastAsia="zh-TW"/>
        </w:rPr>
      </w:pPr>
      <w:r>
        <w:rPr>
          <w:rFonts w:ascii="Noto Sans CJK TC" w:eastAsia="Noto Sans CJK TC" w:hAnsi="Noto Sans CJK TC"/>
          <w:sz w:val="34"/>
          <w:lang w:eastAsia="zh-TW"/>
        </w:rPr>
        <w:t>智慧喝水儀表板 V5 線上成果</w:t>
      </w:r>
    </w:p>
    <w:p w14:paraId="61D34CF9" w14:textId="77777777" w:rsidR="009C6032" w:rsidRDefault="00000000">
      <w:pPr>
        <w:spacing w:after="120" w:line="300" w:lineRule="auto"/>
        <w:rPr>
          <w:lang w:eastAsia="zh-TW"/>
        </w:rPr>
      </w:pPr>
      <w:r>
        <w:rPr>
          <w:color w:val="000000"/>
          <w:lang w:eastAsia="zh-TW"/>
        </w:rPr>
        <w:t>線上版本已連接 PostgreSQL。畫面顯示今日總量 400 ml、每日目標 2000 ml、完成度 20％與兩筆 MQTT 智慧杯墊紀錄。使用者可直接新增喝水紀錄、修改每日目標、查看圖表與刪除不需要的紀錄。</w:t>
      </w:r>
    </w:p>
    <w:p w14:paraId="023CC7CC" w14:textId="77777777" w:rsidR="009C6032" w:rsidRDefault="00000000">
      <w:pPr>
        <w:jc w:val="center"/>
      </w:pPr>
      <w:r>
        <w:rPr>
          <w:noProof/>
        </w:rPr>
        <w:drawing>
          <wp:inline distT="0" distB="0" distL="0" distR="0" wp14:anchorId="4DD7CFF3" wp14:editId="6B51692D">
            <wp:extent cx="4434840" cy="515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-water-dashboard-v5-liv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1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0B1" w14:textId="77777777" w:rsidR="009C6032" w:rsidRDefault="00000000">
      <w:pPr>
        <w:spacing w:after="160" w:line="300" w:lineRule="auto"/>
        <w:jc w:val="center"/>
      </w:pPr>
      <w:r>
        <w:rPr>
          <w:i/>
          <w:color w:val="595959"/>
          <w:sz w:val="18"/>
        </w:rPr>
        <w:t>圖 1　Render 上實際執行的智慧喝水儀表板 V5（Django＋PostgreSQL 雲端版）</w:t>
      </w:r>
    </w:p>
    <w:p w14:paraId="0226A05E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參考資料：線上成果　https://django-water-cuppad-dashboard.onrender.com/</w:t>
      </w:r>
    </w:p>
    <w:p w14:paraId="1EE2D625" w14:textId="77777777" w:rsidR="009C6032" w:rsidRDefault="00000000">
      <w:r>
        <w:br w:type="page"/>
      </w:r>
    </w:p>
    <w:p w14:paraId="7F3E126C" w14:textId="77777777" w:rsidR="009C6032" w:rsidRDefault="00000000">
      <w:pPr>
        <w:pStyle w:val="1"/>
        <w:spacing w:before="160" w:after="160" w:line="300" w:lineRule="auto"/>
      </w:pPr>
      <w:r>
        <w:rPr>
          <w:rFonts w:ascii="Noto Sans CJK TC" w:eastAsia="Noto Sans CJK TC" w:hAnsi="Noto Sans CJK TC"/>
          <w:sz w:val="34"/>
        </w:rPr>
        <w:t>Django Admin 資料管理後台</w:t>
      </w:r>
    </w:p>
    <w:p w14:paraId="0B55A6EF" w14:textId="77777777" w:rsidR="009C6032" w:rsidRDefault="00000000">
      <w:pPr>
        <w:spacing w:after="120" w:line="300" w:lineRule="auto"/>
        <w:rPr>
          <w:lang w:eastAsia="zh-TW"/>
        </w:rPr>
      </w:pPr>
      <w:r>
        <w:rPr>
          <w:color w:val="000000"/>
        </w:rPr>
        <w:t xml:space="preserve">V5 加入 Django Admin 管理介面。管理員登入後可查看 DrinkRecord 與 </w:t>
      </w:r>
      <w:proofErr w:type="spellStart"/>
      <w:r>
        <w:rPr>
          <w:color w:val="000000"/>
        </w:rPr>
        <w:t>WaterGoal，並依喝水時間、來源、裝置</w:t>
      </w:r>
      <w:proofErr w:type="spellEnd"/>
      <w:r>
        <w:rPr>
          <w:color w:val="000000"/>
        </w:rPr>
        <w:t xml:space="preserve"> UID </w:t>
      </w:r>
      <w:proofErr w:type="spellStart"/>
      <w:r>
        <w:rPr>
          <w:color w:val="000000"/>
        </w:rPr>
        <w:t>篩選或搜尋資料</w:t>
      </w:r>
      <w:proofErr w:type="spellEnd"/>
      <w:r>
        <w:rPr>
          <w:color w:val="000000"/>
        </w:rPr>
        <w:t>。</w:t>
      </w:r>
      <w:r>
        <w:rPr>
          <w:color w:val="000000"/>
          <w:lang w:eastAsia="zh-TW"/>
        </w:rPr>
        <w:t>管理員帳號由 Render 環境變數建立，密碼不寫入程式碼。</w:t>
      </w:r>
    </w:p>
    <w:p w14:paraId="6FF1CF4D" w14:textId="77777777" w:rsidR="009C6032" w:rsidRDefault="00000000">
      <w:pPr>
        <w:jc w:val="center"/>
      </w:pPr>
      <w:r>
        <w:rPr>
          <w:noProof/>
        </w:rPr>
        <w:drawing>
          <wp:inline distT="0" distB="0" distL="0" distR="0" wp14:anchorId="2D3CE3A0" wp14:editId="13F549C5">
            <wp:extent cx="5852160" cy="4018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-water-dashboard-v5-admin-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AAD2" w14:textId="77777777" w:rsidR="009C6032" w:rsidRDefault="00000000">
      <w:pPr>
        <w:spacing w:after="160" w:line="300" w:lineRule="auto"/>
        <w:jc w:val="center"/>
        <w:rPr>
          <w:lang w:eastAsia="zh-TW"/>
        </w:rPr>
      </w:pPr>
      <w:r>
        <w:rPr>
          <w:i/>
          <w:color w:val="595959"/>
          <w:sz w:val="18"/>
          <w:lang w:eastAsia="zh-TW"/>
        </w:rPr>
        <w:t>圖 2　智慧喝水儀表板管理後台登入畫面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C6032" w14:paraId="4BE927BB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7F8DA" w14:textId="77777777" w:rsidR="009C603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後台網址</w:t>
            </w:r>
            <w:proofErr w:type="spellEnd"/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2B6BC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https://django-water-cuppad-dashboard.onrender.com/admin/</w:t>
            </w:r>
          </w:p>
        </w:tc>
      </w:tr>
      <w:tr w:rsidR="009C6032" w14:paraId="011E5205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61E2E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帳號變數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09E1B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DJANGO_SUPERUSER_USERNAME</w:t>
            </w:r>
          </w:p>
        </w:tc>
      </w:tr>
      <w:tr w:rsidR="009C6032" w14:paraId="41071294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D45FD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密碼變數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2A8E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DJANGO_SUPERUSER_PASSWORD</w:t>
            </w:r>
          </w:p>
        </w:tc>
      </w:tr>
      <w:tr w:rsidR="009C6032" w14:paraId="0B55683A" w14:textId="77777777">
        <w:trPr>
          <w:jc w:val="center"/>
        </w:trPr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082C5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建立指令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5929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python manage.py ensure_admin</w:t>
            </w:r>
          </w:p>
        </w:tc>
      </w:tr>
    </w:tbl>
    <w:p w14:paraId="668C237A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參考資料：Django Admin 官方文件　https://docs.djangoproject.com/en/6.0/ref/contrib/admin/</w:t>
      </w:r>
    </w:p>
    <w:p w14:paraId="2939F82E" w14:textId="77777777" w:rsidR="009C6032" w:rsidRDefault="00000000">
      <w:r>
        <w:br w:type="page"/>
      </w:r>
    </w:p>
    <w:p w14:paraId="2FF2D607" w14:textId="77777777" w:rsidR="009C6032" w:rsidRDefault="00000000">
      <w:pPr>
        <w:pStyle w:val="1"/>
        <w:spacing w:before="160" w:after="160" w:line="300" w:lineRule="auto"/>
      </w:pPr>
      <w:r>
        <w:rPr>
          <w:rFonts w:ascii="Noto Sans CJK TC" w:eastAsia="Noto Sans CJK TC" w:hAnsi="Noto Sans CJK TC"/>
          <w:sz w:val="34"/>
        </w:rPr>
        <w:t>Render PostgreSQL 資料庫驗證</w:t>
      </w:r>
    </w:p>
    <w:p w14:paraId="120991CE" w14:textId="77777777" w:rsidR="009C6032" w:rsidRDefault="00000000">
      <w:pPr>
        <w:spacing w:after="120" w:line="300" w:lineRule="auto"/>
        <w:rPr>
          <w:lang w:eastAsia="zh-TW"/>
        </w:rPr>
      </w:pPr>
      <w:r>
        <w:rPr>
          <w:color w:val="000000"/>
        </w:rPr>
        <w:t xml:space="preserve">Render Web Service 透過 DATABASE_URL 連接 PostgreSQL；在本機未設定 DATABASE_URL 時，settings.py </w:t>
      </w:r>
      <w:proofErr w:type="spellStart"/>
      <w:r>
        <w:rPr>
          <w:color w:val="000000"/>
        </w:rPr>
        <w:t>才改用</w:t>
      </w:r>
      <w:proofErr w:type="spellEnd"/>
      <w:r>
        <w:rPr>
          <w:color w:val="000000"/>
        </w:rPr>
        <w:t xml:space="preserve"> SQLite。</w:t>
      </w:r>
      <w:r>
        <w:rPr>
          <w:color w:val="000000"/>
          <w:lang w:eastAsia="zh-TW"/>
        </w:rPr>
        <w:t>因此同一份 Django 程式可同時支援本機教學測試與雲端正式部署。</w:t>
      </w:r>
    </w:p>
    <w:p w14:paraId="142B3559" w14:textId="77777777" w:rsidR="009C6032" w:rsidRDefault="00000000">
      <w:pPr>
        <w:spacing w:after="100" w:line="300" w:lineRule="auto"/>
      </w:pPr>
      <w:proofErr w:type="spellStart"/>
      <w:r>
        <w:rPr>
          <w:color w:val="595959"/>
          <w:sz w:val="17"/>
        </w:rPr>
        <w:t>參考資料：Render</w:t>
      </w:r>
      <w:proofErr w:type="spellEnd"/>
      <w:r>
        <w:rPr>
          <w:color w:val="595959"/>
          <w:sz w:val="17"/>
        </w:rPr>
        <w:t xml:space="preserve"> PostgreSQL </w:t>
      </w:r>
      <w:proofErr w:type="spellStart"/>
      <w:r>
        <w:rPr>
          <w:color w:val="595959"/>
          <w:sz w:val="17"/>
        </w:rPr>
        <w:t>連線文件</w:t>
      </w:r>
      <w:proofErr w:type="spellEnd"/>
      <w:r>
        <w:rPr>
          <w:color w:val="595959"/>
          <w:sz w:val="17"/>
        </w:rPr>
        <w:t xml:space="preserve">　https://render.com/docs/postgresql-creating-connecting</w:t>
      </w:r>
    </w:p>
    <w:p w14:paraId="58AA62EF" w14:textId="77777777" w:rsidR="009C6032" w:rsidRDefault="00000000">
      <w:pPr>
        <w:jc w:val="center"/>
      </w:pPr>
      <w:r>
        <w:rPr>
          <w:noProof/>
        </w:rPr>
        <w:drawing>
          <wp:inline distT="0" distB="0" distL="0" distR="0" wp14:anchorId="441BB979" wp14:editId="76A7258E">
            <wp:extent cx="5806440" cy="36361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2eb362-0cb8-4837-a93a-0001c83a5e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4F3B" w14:textId="77777777" w:rsidR="009C6032" w:rsidRDefault="00000000">
      <w:pPr>
        <w:spacing w:after="160" w:line="300" w:lineRule="auto"/>
        <w:jc w:val="center"/>
      </w:pPr>
      <w:r>
        <w:rPr>
          <w:i/>
          <w:color w:val="595959"/>
          <w:sz w:val="18"/>
        </w:rPr>
        <w:t>圖 3　DBeaver 已連接 water_dashboard 資料庫與 public Schema</w:t>
      </w:r>
    </w:p>
    <w:p w14:paraId="3CC64D32" w14:textId="77777777" w:rsidR="009C6032" w:rsidRDefault="00000000">
      <w:pPr>
        <w:jc w:val="center"/>
      </w:pPr>
      <w:r>
        <w:rPr>
          <w:noProof/>
        </w:rPr>
        <w:drawing>
          <wp:inline distT="0" distB="0" distL="0" distR="0" wp14:anchorId="0558A72F" wp14:editId="35126D72">
            <wp:extent cx="2834640" cy="1576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c50686-52ca-48f2-8da3-1bb5efa778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4AF0" w14:textId="77777777" w:rsidR="009C6032" w:rsidRDefault="00000000">
      <w:pPr>
        <w:spacing w:after="160" w:line="300" w:lineRule="auto"/>
        <w:jc w:val="center"/>
      </w:pPr>
      <w:r>
        <w:rPr>
          <w:i/>
          <w:color w:val="595959"/>
          <w:sz w:val="18"/>
        </w:rPr>
        <w:t>圖 4　DBeaver PostgreSQL 連線測試成功</w:t>
      </w:r>
    </w:p>
    <w:p w14:paraId="07238F84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參考資料：DBeaver PostgreSQL 文件　https://dbeaver.com/docs/dbeaver/Database-driver-PostgreSQL/</w:t>
      </w:r>
    </w:p>
    <w:p w14:paraId="7A456283" w14:textId="77777777" w:rsidR="009C6032" w:rsidRDefault="00000000">
      <w:r>
        <w:br w:type="page"/>
      </w:r>
    </w:p>
    <w:p w14:paraId="52E13832" w14:textId="77777777" w:rsidR="009C6032" w:rsidRDefault="00000000">
      <w:pPr>
        <w:pStyle w:val="1"/>
        <w:spacing w:before="160" w:after="160" w:line="300" w:lineRule="auto"/>
      </w:pPr>
      <w:r>
        <w:rPr>
          <w:rFonts w:ascii="Noto Sans CJK TC" w:eastAsia="Noto Sans CJK TC" w:hAnsi="Noto Sans CJK TC"/>
          <w:sz w:val="34"/>
        </w:rPr>
        <w:t>Render 自動部署與測試結果</w:t>
      </w:r>
    </w:p>
    <w:p w14:paraId="2535B2B4" w14:textId="77777777" w:rsidR="009C6032" w:rsidRDefault="00000000">
      <w:pPr>
        <w:spacing w:after="120" w:line="300" w:lineRule="auto"/>
      </w:pPr>
      <w:r>
        <w:rPr>
          <w:color w:val="000000"/>
        </w:rPr>
        <w:t>專案原始碼放在 GitHub main 分支。使用 SourceTree Commit 並 Push 後，Render 會依 render.yaml 執行 build.sh、安裝套件、collectstatic、migrate，再啟動 Gunicorn。Auto-Deploy 設為 On Commit 時，每次推送即可自動更新網站。</w:t>
      </w:r>
    </w:p>
    <w:p w14:paraId="18156362" w14:textId="77777777" w:rsidR="009C6032" w:rsidRDefault="00000000">
      <w:pPr>
        <w:spacing w:after="100" w:line="300" w:lineRule="auto"/>
      </w:pPr>
      <w:r>
        <w:rPr>
          <w:color w:val="595959"/>
          <w:sz w:val="17"/>
        </w:rPr>
        <w:t>參考資料：Render 自動部署文件　https://render.com/docs/deploys#automatic-deploys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9C6032" w14:paraId="4D600A90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25EBA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測試項目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8BAEC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15A7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7AFCD" w14:textId="77777777" w:rsidR="009C603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驗證方式</w:t>
            </w:r>
          </w:p>
        </w:tc>
      </w:tr>
      <w:tr w:rsidR="009C6032" w14:paraId="0E899E48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20DE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Django 系統檢查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C3DB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89DC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python manage.py check</w:t>
            </w:r>
          </w:p>
        </w:tc>
      </w:tr>
      <w:tr w:rsidR="009C6032" w14:paraId="664145E9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9F278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資料庫 Migration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7B5E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AC76C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python manage.py migrate</w:t>
            </w:r>
          </w:p>
        </w:tc>
      </w:tr>
      <w:tr w:rsidR="009C6032" w14:paraId="539E9678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3E704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自動化測試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26976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481A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python manage.py test</w:t>
            </w:r>
          </w:p>
        </w:tc>
      </w:tr>
      <w:tr w:rsidR="009C6032" w14:paraId="67160495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F5948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健康檢查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0D0E9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B4580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/health/ 回傳 ok: true</w:t>
            </w:r>
          </w:p>
        </w:tc>
      </w:tr>
      <w:tr w:rsidR="009C6032" w14:paraId="7FE7F683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AB41A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PostgreSQL 連線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C1978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9EA23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DBeaver Connected</w:t>
            </w:r>
          </w:p>
        </w:tc>
      </w:tr>
      <w:tr w:rsidR="009C6032" w14:paraId="227D7E13" w14:textId="77777777">
        <w:trPr>
          <w:jc w:val="center"/>
        </w:trPr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8E978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MQTT API 寫入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15DF7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通過</w:t>
            </w:r>
          </w:p>
        </w:tc>
        <w:tc>
          <w:tcPr>
            <w:tcW w:w="33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5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E7725" w14:textId="77777777" w:rsidR="009C6032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UID 311 已新增 250 ml 與 150 ml</w:t>
            </w:r>
          </w:p>
        </w:tc>
      </w:tr>
    </w:tbl>
    <w:p w14:paraId="435A6FDF" w14:textId="77777777" w:rsidR="009C6032" w:rsidRDefault="00000000">
      <w:pPr>
        <w:pStyle w:val="21"/>
        <w:spacing w:before="100" w:after="160" w:line="300" w:lineRule="auto"/>
      </w:pPr>
      <w:r>
        <w:rPr>
          <w:rFonts w:ascii="Noto Sans CJK TC" w:eastAsia="Noto Sans CJK TC" w:hAnsi="Noto Sans CJK TC"/>
        </w:rPr>
        <w:t>作業成果結論</w:t>
      </w:r>
    </w:p>
    <w:p w14:paraId="7F829DFE" w14:textId="77777777" w:rsidR="009C6032" w:rsidRDefault="00000000">
      <w:pPr>
        <w:spacing w:after="120" w:line="300" w:lineRule="auto"/>
        <w:rPr>
          <w:lang w:eastAsia="zh-TW"/>
        </w:rPr>
      </w:pPr>
      <w:r>
        <w:rPr>
          <w:color w:val="000000"/>
        </w:rPr>
        <w:t xml:space="preserve">本作業已完成 Django 資料模型、網頁表單、資料新增與查詢、統計圖表、JSON API、API Key 驗證、Django Admin、PostgreSQL 雲端資料庫及 Render </w:t>
      </w:r>
      <w:proofErr w:type="spellStart"/>
      <w:r>
        <w:rPr>
          <w:color w:val="000000"/>
        </w:rPr>
        <w:t>公開部署</w:t>
      </w:r>
      <w:proofErr w:type="spellEnd"/>
      <w:r>
        <w:rPr>
          <w:color w:val="000000"/>
        </w:rPr>
        <w:t>。</w:t>
      </w:r>
      <w:r>
        <w:rPr>
          <w:color w:val="000000"/>
          <w:lang w:eastAsia="zh-TW"/>
        </w:rPr>
        <w:t>使用者可透過固定網址查看喝水儀表板，Raspberry Pi 也能將 MQTT 訊息轉送到 API 長期保存。</w:t>
      </w:r>
    </w:p>
    <w:p w14:paraId="50F40D43" w14:textId="77777777" w:rsidR="009C6032" w:rsidRDefault="00000000">
      <w:pPr>
        <w:pStyle w:val="21"/>
        <w:spacing w:before="100" w:after="160" w:line="300" w:lineRule="auto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參考資料</w:t>
      </w:r>
    </w:p>
    <w:p w14:paraId="3DADA413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Django Documentation　https://docs.djangoproject.com/en/6.0/</w:t>
      </w:r>
    </w:p>
    <w:p w14:paraId="497C337C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Render Deploys　https://render.com/docs/deploys</w:t>
      </w:r>
    </w:p>
    <w:p w14:paraId="3CCFF9EF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Render PostgreSQL　https://render.com/docs/postgresql-creating-connecting</w:t>
      </w:r>
    </w:p>
    <w:p w14:paraId="11B41028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Render Environment Variables　https://render.com/docs/configure-environment-variables</w:t>
      </w:r>
    </w:p>
    <w:p w14:paraId="43DC8933" w14:textId="77777777" w:rsidR="009C6032" w:rsidRDefault="00000000">
      <w:pPr>
        <w:pStyle w:val="a0"/>
        <w:spacing w:after="40" w:line="300" w:lineRule="auto"/>
      </w:pPr>
      <w:r>
        <w:rPr>
          <w:color w:val="000000"/>
          <w:sz w:val="19"/>
        </w:rPr>
        <w:t>DBeaver PostgreSQL　https://dbeaver.com/docs/dbeaver/Database-driver-PostgreSQL/</w:t>
      </w:r>
    </w:p>
    <w:p w14:paraId="7E884BFB" w14:textId="77777777" w:rsidR="009C6032" w:rsidRDefault="00000000">
      <w:pPr>
        <w:pStyle w:val="a0"/>
        <w:spacing w:after="40" w:line="300" w:lineRule="auto"/>
        <w:rPr>
          <w:lang w:eastAsia="zh-TW"/>
        </w:rPr>
      </w:pPr>
      <w:r>
        <w:rPr>
          <w:color w:val="000000"/>
          <w:sz w:val="19"/>
          <w:lang w:eastAsia="zh-TW"/>
        </w:rPr>
        <w:t>專案 GitHub　https://github.com/iot-superman/DjangoWaterCuppadDashBoard</w:t>
      </w:r>
    </w:p>
    <w:sectPr w:rsidR="009C6032" w:rsidSect="00034616">
      <w:footerReference w:type="default" r:id="rId13"/>
      <w:pgSz w:w="11906" w:h="16838"/>
      <w:pgMar w:top="935" w:right="907" w:bottom="879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F8F3" w14:textId="77777777" w:rsidR="006714AF" w:rsidRDefault="006714AF">
      <w:pPr>
        <w:spacing w:after="0" w:line="240" w:lineRule="auto"/>
      </w:pPr>
      <w:r>
        <w:separator/>
      </w:r>
    </w:p>
  </w:endnote>
  <w:endnote w:type="continuationSeparator" w:id="0">
    <w:p w14:paraId="0BAAE5F5" w14:textId="77777777" w:rsidR="006714AF" w:rsidRDefault="00671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3371" w14:textId="77777777" w:rsidR="009C6032" w:rsidRDefault="00000000">
    <w:pPr>
      <w:pStyle w:val="a7"/>
      <w:jc w:val="center"/>
      <w:rPr>
        <w:lang w:eastAsia="zh-TW"/>
      </w:rPr>
    </w:pPr>
    <w:r>
      <w:rPr>
        <w:color w:val="666666"/>
        <w:sz w:val="17"/>
        <w:lang w:eastAsia="zh-TW"/>
      </w:rPr>
      <w:t>智慧喝水儀表板 V5　Python Django 動態網頁設計作業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D3CC" w14:textId="77777777" w:rsidR="006714AF" w:rsidRDefault="006714AF">
      <w:pPr>
        <w:spacing w:after="0" w:line="240" w:lineRule="auto"/>
      </w:pPr>
      <w:r>
        <w:separator/>
      </w:r>
    </w:p>
  </w:footnote>
  <w:footnote w:type="continuationSeparator" w:id="0">
    <w:p w14:paraId="7ADFED60" w14:textId="77777777" w:rsidR="006714AF" w:rsidRDefault="00671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526082">
    <w:abstractNumId w:val="8"/>
  </w:num>
  <w:num w:numId="2" w16cid:durableId="2083791614">
    <w:abstractNumId w:val="6"/>
  </w:num>
  <w:num w:numId="3" w16cid:durableId="950627070">
    <w:abstractNumId w:val="5"/>
  </w:num>
  <w:num w:numId="4" w16cid:durableId="247665214">
    <w:abstractNumId w:val="4"/>
  </w:num>
  <w:num w:numId="5" w16cid:durableId="1688821984">
    <w:abstractNumId w:val="7"/>
  </w:num>
  <w:num w:numId="6" w16cid:durableId="53085710">
    <w:abstractNumId w:val="3"/>
  </w:num>
  <w:num w:numId="7" w16cid:durableId="128210433">
    <w:abstractNumId w:val="2"/>
  </w:num>
  <w:num w:numId="8" w16cid:durableId="250697650">
    <w:abstractNumId w:val="1"/>
  </w:num>
  <w:num w:numId="9" w16cid:durableId="78415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910"/>
    <w:rsid w:val="0029639D"/>
    <w:rsid w:val="00326F90"/>
    <w:rsid w:val="006714AF"/>
    <w:rsid w:val="00992214"/>
    <w:rsid w:val="009C60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45422A"/>
  <w14:defaultImageDpi w14:val="300"/>
  <w15:docId w15:val="{41A3F37F-D0AD-4EE4-8ACC-E3CBA19C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992214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992214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9922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ot-superman/DjangoWaterCuppadDashBoar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智慧喝水儀表板 Python Django 動態網頁設計作業評量表 V5</dc:title>
  <dc:subject>Django PostgreSQL Render MQTT 智慧喝水儀表板</dc:subject>
  <dc:creator>鄭立強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2026-09-14T07:28:00Z</dcterms:modified>
  <cp:category/>
</cp:coreProperties>
</file>