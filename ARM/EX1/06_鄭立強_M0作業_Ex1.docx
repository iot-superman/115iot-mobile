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971CB" w14:textId="6588F6E5" w:rsidR="000C6FD5" w:rsidRDefault="00F56BCB">
      <w:pPr>
        <w:spacing w:before="600"/>
        <w:jc w:val="center"/>
      </w:pPr>
      <w:r>
        <w:rPr>
          <w:b/>
          <w:color w:val="1F4E79"/>
          <w:sz w:val="48"/>
        </w:rPr>
        <w:t>M0_EX1</w:t>
      </w:r>
      <w:r>
        <w:rPr>
          <w:b/>
          <w:color w:val="1F4E79"/>
          <w:sz w:val="48"/>
        </w:rPr>
        <w:t>｜</w:t>
      </w:r>
      <w:r>
        <w:rPr>
          <w:b/>
          <w:color w:val="1F4E79"/>
          <w:sz w:val="48"/>
        </w:rPr>
        <w:t xml:space="preserve">8 LED </w:t>
      </w:r>
      <w:proofErr w:type="spellStart"/>
      <w:r>
        <w:rPr>
          <w:b/>
          <w:color w:val="1F4E79"/>
          <w:sz w:val="48"/>
        </w:rPr>
        <w:t>控制</w:t>
      </w:r>
      <w:proofErr w:type="spellEnd"/>
    </w:p>
    <w:p w14:paraId="736F3DD4" w14:textId="77777777" w:rsidR="000C6FD5" w:rsidRDefault="00F56BCB">
      <w:pPr>
        <w:jc w:val="center"/>
      </w:pPr>
      <w:r>
        <w:rPr>
          <w:b/>
          <w:sz w:val="30"/>
        </w:rPr>
        <w:t>NUCLEO-F072RB / STM32F072RBTx</w:t>
      </w:r>
    </w:p>
    <w:p w14:paraId="0DA3D9FE" w14:textId="77777777" w:rsidR="000C6FD5" w:rsidRDefault="00F56BCB">
      <w:pPr>
        <w:spacing w:after="240"/>
        <w:jc w:val="center"/>
      </w:pPr>
      <w:r>
        <w:rPr>
          <w:color w:val="505050"/>
          <w:sz w:val="24"/>
        </w:rPr>
        <w:t>依白板題目完成：</w:t>
      </w:r>
      <w:r>
        <w:rPr>
          <w:color w:val="505050"/>
          <w:sz w:val="24"/>
        </w:rPr>
        <w:t>ALL LED ON / ALL LED OFF / ODD LED ON / EVEN LED ON</w:t>
      </w:r>
    </w:p>
    <w:p w14:paraId="61EE8F02" w14:textId="77777777" w:rsidR="000C6FD5" w:rsidRDefault="00F56BCB">
      <w:pPr>
        <w:jc w:val="center"/>
      </w:pPr>
      <w:r>
        <w:rPr>
          <w:noProof/>
        </w:rPr>
        <w:drawing>
          <wp:inline distT="0" distB="0" distL="0" distR="0" wp14:anchorId="15362F52" wp14:editId="5AC211E9">
            <wp:extent cx="6217920" cy="46644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6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1203D" w14:textId="77777777" w:rsidR="000C6FD5" w:rsidRDefault="00F56BCB">
      <w:pPr>
        <w:jc w:val="center"/>
        <w:rPr>
          <w:lang w:eastAsia="zh-TW"/>
        </w:rPr>
      </w:pPr>
      <w:r>
        <w:rPr>
          <w:color w:val="646464"/>
          <w:sz w:val="18"/>
          <w:lang w:eastAsia="zh-TW"/>
        </w:rPr>
        <w:t>圖</w:t>
      </w:r>
      <w:r>
        <w:rPr>
          <w:color w:val="646464"/>
          <w:sz w:val="18"/>
          <w:lang w:eastAsia="zh-TW"/>
        </w:rPr>
        <w:t xml:space="preserve"> 1</w:t>
      </w:r>
      <w:r>
        <w:rPr>
          <w:color w:val="646464"/>
          <w:sz w:val="18"/>
          <w:lang w:eastAsia="zh-TW"/>
        </w:rPr>
        <w:t xml:space="preserve">　課堂白板題目</w:t>
      </w:r>
    </w:p>
    <w:p w14:paraId="186E75D7" w14:textId="77777777" w:rsidR="000C6FD5" w:rsidRDefault="00F56BCB">
      <w:pPr>
        <w:spacing w:after="120"/>
        <w:jc w:val="center"/>
        <w:rPr>
          <w:lang w:eastAsia="zh-TW"/>
        </w:rPr>
      </w:pPr>
      <w:r>
        <w:rPr>
          <w:lang w:eastAsia="zh-TW"/>
        </w:rPr>
        <w:t>作答日期：</w:t>
      </w:r>
      <w:r>
        <w:rPr>
          <w:lang w:eastAsia="zh-TW"/>
        </w:rPr>
        <w:t>2026/09/29</w:t>
      </w:r>
    </w:p>
    <w:p w14:paraId="2DE6E57B" w14:textId="77777777" w:rsidR="000C6FD5" w:rsidRDefault="00F56BCB">
      <w:pPr>
        <w:rPr>
          <w:lang w:eastAsia="zh-TW"/>
        </w:rPr>
      </w:pPr>
      <w:r>
        <w:rPr>
          <w:lang w:eastAsia="zh-TW"/>
        </w:rPr>
        <w:br w:type="page"/>
      </w:r>
    </w:p>
    <w:p w14:paraId="0DFE64EC" w14:textId="77777777" w:rsidR="000C6FD5" w:rsidRDefault="00F56BCB">
      <w:pPr>
        <w:pStyle w:val="1"/>
        <w:spacing w:before="160" w:after="120"/>
      </w:pPr>
      <w:r>
        <w:rPr>
          <w:rFonts w:ascii="Noto Sans CJK TC" w:eastAsia="Noto Sans CJK TC" w:hAnsi="Noto Sans CJK TC"/>
          <w:color w:val="1F4E79"/>
          <w:sz w:val="32"/>
        </w:rPr>
        <w:lastRenderedPageBreak/>
        <w:t xml:space="preserve">1. </w:t>
      </w:r>
      <w:proofErr w:type="spellStart"/>
      <w:r>
        <w:rPr>
          <w:rFonts w:ascii="Noto Sans CJK TC" w:eastAsia="Noto Sans CJK TC" w:hAnsi="Noto Sans CJK TC"/>
          <w:color w:val="1F4E79"/>
          <w:sz w:val="32"/>
        </w:rPr>
        <w:t>題目整理</w:t>
      </w:r>
      <w:proofErr w:type="spellEnd"/>
    </w:p>
    <w:p w14:paraId="73725EEA" w14:textId="77777777" w:rsidR="000C6FD5" w:rsidRDefault="00F56BCB">
      <w:pPr>
        <w:spacing w:after="120"/>
      </w:pPr>
      <w:r>
        <w:t>白板題目為「</w:t>
      </w:r>
      <w:r>
        <w:t>LED control - 8 LED</w:t>
      </w:r>
      <w:r>
        <w:t>」，要求控制</w:t>
      </w:r>
      <w:r>
        <w:t xml:space="preserve"> 8 </w:t>
      </w:r>
      <w:r>
        <w:t>顆</w:t>
      </w:r>
      <w:r>
        <w:t xml:space="preserve"> LED</w:t>
      </w:r>
      <w:r>
        <w:t>，並完成下列四種輸出狀態：</w:t>
      </w:r>
    </w:p>
    <w:p w14:paraId="05B02528" w14:textId="77777777" w:rsidR="000C6FD5" w:rsidRDefault="00F56BCB">
      <w:pPr>
        <w:pStyle w:val="a"/>
        <w:spacing w:after="60"/>
      </w:pPr>
      <w:r>
        <w:t>ALL-ledOn</w:t>
      </w:r>
      <w:r>
        <w:t>：</w:t>
      </w:r>
      <w:r>
        <w:t xml:space="preserve">8 </w:t>
      </w:r>
      <w:r>
        <w:t>顆</w:t>
      </w:r>
      <w:r>
        <w:t xml:space="preserve"> LED </w:t>
      </w:r>
      <w:r>
        <w:t>全部亮。</w:t>
      </w:r>
    </w:p>
    <w:p w14:paraId="518E239B" w14:textId="77777777" w:rsidR="000C6FD5" w:rsidRDefault="00F56BCB">
      <w:pPr>
        <w:pStyle w:val="a"/>
        <w:spacing w:after="60"/>
      </w:pPr>
      <w:r>
        <w:t>ALL-ledOff</w:t>
      </w:r>
      <w:r>
        <w:t>：</w:t>
      </w:r>
      <w:r>
        <w:t xml:space="preserve">8 </w:t>
      </w:r>
      <w:r>
        <w:t>顆</w:t>
      </w:r>
      <w:r>
        <w:t xml:space="preserve"> LED </w:t>
      </w:r>
      <w:r>
        <w:t>全部熄滅。</w:t>
      </w:r>
    </w:p>
    <w:p w14:paraId="54F8D45D" w14:textId="77777777" w:rsidR="000C6FD5" w:rsidRDefault="00F56BCB">
      <w:pPr>
        <w:pStyle w:val="a"/>
        <w:spacing w:after="60"/>
      </w:pPr>
      <w:r>
        <w:t>Odd-ledOn</w:t>
      </w:r>
      <w:r>
        <w:t>：奇數編號</w:t>
      </w:r>
      <w:r>
        <w:t xml:space="preserve"> LED</w:t>
      </w:r>
      <w:r>
        <w:t>（</w:t>
      </w:r>
      <w:r>
        <w:t>LED1</w:t>
      </w:r>
      <w:r>
        <w:t>、</w:t>
      </w:r>
      <w:r>
        <w:t>LED3</w:t>
      </w:r>
      <w:r>
        <w:t>、</w:t>
      </w:r>
      <w:r>
        <w:t>LED5</w:t>
      </w:r>
      <w:r>
        <w:t>、</w:t>
      </w:r>
      <w:r>
        <w:t>LED7</w:t>
      </w:r>
      <w:r>
        <w:t>）亮，偶數編號熄滅。</w:t>
      </w:r>
    </w:p>
    <w:p w14:paraId="68F7D291" w14:textId="77777777" w:rsidR="000C6FD5" w:rsidRDefault="00F56BCB">
      <w:pPr>
        <w:pStyle w:val="a"/>
        <w:spacing w:after="60"/>
      </w:pPr>
      <w:r>
        <w:t>Even-ledOn</w:t>
      </w:r>
      <w:r>
        <w:t>：偶數編號</w:t>
      </w:r>
      <w:r>
        <w:t xml:space="preserve"> LED</w:t>
      </w:r>
      <w:r>
        <w:t>（</w:t>
      </w:r>
      <w:r>
        <w:t>LED2</w:t>
      </w:r>
      <w:r>
        <w:t>、</w:t>
      </w:r>
      <w:r>
        <w:t>LED4</w:t>
      </w:r>
      <w:r>
        <w:t>、</w:t>
      </w:r>
      <w:r>
        <w:t>LED6</w:t>
      </w:r>
      <w:r>
        <w:t>、</w:t>
      </w:r>
      <w:r>
        <w:t>LED8</w:t>
      </w:r>
      <w:r>
        <w:t>）亮，奇數編號熄滅。</w:t>
      </w:r>
    </w:p>
    <w:p w14:paraId="0655FC44" w14:textId="48B7EF03" w:rsidR="000C6FD5" w:rsidRDefault="00F56BCB">
      <w:pPr>
        <w:spacing w:after="120"/>
        <w:rPr>
          <w:rFonts w:eastAsia="新細明體"/>
          <w:lang w:eastAsia="zh-TW"/>
        </w:rPr>
      </w:pPr>
      <w:r>
        <w:t>白板另要求</w:t>
      </w:r>
      <w:r>
        <w:t xml:space="preserve"> Word </w:t>
      </w:r>
      <w:r>
        <w:t>檔需包含</w:t>
      </w:r>
      <w:r>
        <w:t xml:space="preserve"> Pin </w:t>
      </w:r>
      <w:proofErr w:type="spellStart"/>
      <w:r>
        <w:t>圖與</w:t>
      </w:r>
      <w:proofErr w:type="spellEnd"/>
      <w:r>
        <w:t xml:space="preserve"> </w:t>
      </w:r>
      <w:proofErr w:type="spellStart"/>
      <w:r>
        <w:t>led_control</w:t>
      </w:r>
      <w:proofErr w:type="spellEnd"/>
      <w:r>
        <w:t xml:space="preserve"> </w:t>
      </w:r>
      <w:proofErr w:type="spellStart"/>
      <w:r>
        <w:t>程式碼</w:t>
      </w:r>
      <w:proofErr w:type="spellEnd"/>
    </w:p>
    <w:p w14:paraId="1EE84B17" w14:textId="77777777" w:rsidR="008808DB" w:rsidRPr="008808DB" w:rsidRDefault="008808DB">
      <w:pPr>
        <w:spacing w:after="120"/>
        <w:rPr>
          <w:rFonts w:eastAsia="新細明體" w:hint="eastAsia"/>
          <w:lang w:eastAsia="zh-TW"/>
        </w:rPr>
      </w:pPr>
    </w:p>
    <w:p w14:paraId="2BBB6C49" w14:textId="77777777" w:rsidR="000C6FD5" w:rsidRDefault="00F56BCB">
      <w:pPr>
        <w:pStyle w:val="1"/>
        <w:spacing w:before="160" w:after="120"/>
      </w:pPr>
      <w:r>
        <w:rPr>
          <w:rFonts w:ascii="Noto Sans CJK TC" w:eastAsia="Noto Sans CJK TC" w:hAnsi="Noto Sans CJK TC"/>
          <w:color w:val="1F4E79"/>
          <w:sz w:val="32"/>
        </w:rPr>
        <w:t xml:space="preserve">2. </w:t>
      </w:r>
      <w:proofErr w:type="spellStart"/>
      <w:r>
        <w:rPr>
          <w:rFonts w:ascii="Noto Sans CJK TC" w:eastAsia="Noto Sans CJK TC" w:hAnsi="Noto Sans CJK TC"/>
          <w:color w:val="1F4E79"/>
          <w:sz w:val="32"/>
        </w:rPr>
        <w:t>硬體與</w:t>
      </w:r>
      <w:proofErr w:type="spellEnd"/>
      <w:r>
        <w:rPr>
          <w:rFonts w:ascii="Noto Sans CJK TC" w:eastAsia="Noto Sans CJK TC" w:hAnsi="Noto Sans CJK TC"/>
          <w:color w:val="1F4E79"/>
          <w:sz w:val="32"/>
        </w:rPr>
        <w:t xml:space="preserve"> Pin </w:t>
      </w:r>
      <w:proofErr w:type="spellStart"/>
      <w:r>
        <w:rPr>
          <w:rFonts w:ascii="Noto Sans CJK TC" w:eastAsia="Noto Sans CJK TC" w:hAnsi="Noto Sans CJK TC"/>
          <w:color w:val="1F4E79"/>
          <w:sz w:val="32"/>
        </w:rPr>
        <w:t>對照</w:t>
      </w:r>
      <w:proofErr w:type="spellEnd"/>
    </w:p>
    <w:p w14:paraId="5035ED1B" w14:textId="77777777" w:rsidR="000C6FD5" w:rsidRDefault="00F56BCB">
      <w:pPr>
        <w:spacing w:after="120"/>
      </w:pPr>
      <w:r>
        <w:t xml:space="preserve">M0_EX1 </w:t>
      </w:r>
      <w:r>
        <w:t>的</w:t>
      </w:r>
      <w:r>
        <w:t xml:space="preserve"> STM32CubeMX </w:t>
      </w:r>
      <w:r>
        <w:t>設定顯示</w:t>
      </w:r>
      <w:r>
        <w:t xml:space="preserve"> 8 </w:t>
      </w:r>
      <w:r>
        <w:t>顆外接</w:t>
      </w:r>
      <w:r>
        <w:t xml:space="preserve"> LED </w:t>
      </w:r>
      <w:r>
        <w:t>皆配置於</w:t>
      </w:r>
      <w:r>
        <w:t xml:space="preserve"> GPIOC</w:t>
      </w:r>
      <w:r>
        <w:t>，</w:t>
      </w:r>
      <w:r>
        <w:t>PC0</w:t>
      </w:r>
      <w:r>
        <w:t>～</w:t>
      </w:r>
      <w:r>
        <w:t xml:space="preserve">PC7 </w:t>
      </w:r>
      <w:r>
        <w:t>依序對應</w:t>
      </w:r>
      <w:r>
        <w:t xml:space="preserve"> led1</w:t>
      </w:r>
      <w:r>
        <w:t>～</w:t>
      </w:r>
      <w:r>
        <w:t>led8</w:t>
      </w:r>
      <w:r>
        <w:t>；</w:t>
      </w:r>
      <w:r>
        <w:t xml:space="preserve">GPIO </w:t>
      </w:r>
      <w:r>
        <w:t>模式均為</w:t>
      </w:r>
      <w:r>
        <w:t xml:space="preserve"> Output Push Pull</w:t>
      </w:r>
      <w:r>
        <w:t>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0C6FD5" w14:paraId="7DBF732D" w14:textId="77777777">
        <w:trPr>
          <w:tblHeader/>
          <w:jc w:val="center"/>
        </w:trPr>
        <w:tc>
          <w:tcPr>
            <w:tcW w:w="2045" w:type="dxa"/>
            <w:shd w:val="clear" w:color="auto" w:fill="D9EAF7"/>
            <w:vAlign w:val="center"/>
          </w:tcPr>
          <w:p w14:paraId="3FD614AD" w14:textId="77777777" w:rsidR="000C6FD5" w:rsidRDefault="00F56BCB">
            <w:r>
              <w:rPr>
                <w:b/>
                <w:sz w:val="19"/>
              </w:rPr>
              <w:t>LED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12E411F5" w14:textId="77777777" w:rsidR="000C6FD5" w:rsidRDefault="00F56BCB">
            <w:r>
              <w:rPr>
                <w:b/>
                <w:sz w:val="19"/>
              </w:rPr>
              <w:t>STM32 Pin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5291A710" w14:textId="77777777" w:rsidR="000C6FD5" w:rsidRDefault="00F56BCB">
            <w:r>
              <w:rPr>
                <w:b/>
                <w:sz w:val="19"/>
              </w:rPr>
              <w:t>CubeMX Label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38C30075" w14:textId="77777777" w:rsidR="000C6FD5" w:rsidRDefault="00F56BCB">
            <w:r>
              <w:rPr>
                <w:b/>
                <w:sz w:val="19"/>
              </w:rPr>
              <w:t xml:space="preserve">GPIO </w:t>
            </w:r>
            <w:r>
              <w:rPr>
                <w:b/>
                <w:sz w:val="19"/>
              </w:rPr>
              <w:t>模式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2BF554B5" w14:textId="77777777" w:rsidR="000C6FD5" w:rsidRDefault="00F56BCB">
            <w:r>
              <w:rPr>
                <w:b/>
                <w:sz w:val="19"/>
              </w:rPr>
              <w:t>本題狀態判定</w:t>
            </w:r>
          </w:p>
        </w:tc>
      </w:tr>
      <w:tr w:rsidR="000C6FD5" w14:paraId="1BE64DFE" w14:textId="77777777">
        <w:trPr>
          <w:jc w:val="center"/>
        </w:trPr>
        <w:tc>
          <w:tcPr>
            <w:tcW w:w="2045" w:type="dxa"/>
            <w:vAlign w:val="center"/>
          </w:tcPr>
          <w:p w14:paraId="34B273DE" w14:textId="77777777" w:rsidR="000C6FD5" w:rsidRDefault="00F56BCB">
            <w:r>
              <w:rPr>
                <w:sz w:val="18"/>
              </w:rPr>
              <w:t>LED1</w:t>
            </w:r>
          </w:p>
        </w:tc>
        <w:tc>
          <w:tcPr>
            <w:tcW w:w="2045" w:type="dxa"/>
            <w:vAlign w:val="center"/>
          </w:tcPr>
          <w:p w14:paraId="3D13E27E" w14:textId="77777777" w:rsidR="000C6FD5" w:rsidRDefault="00F56BCB">
            <w:r>
              <w:rPr>
                <w:sz w:val="18"/>
              </w:rPr>
              <w:t>PC0</w:t>
            </w:r>
          </w:p>
        </w:tc>
        <w:tc>
          <w:tcPr>
            <w:tcW w:w="2045" w:type="dxa"/>
            <w:vAlign w:val="center"/>
          </w:tcPr>
          <w:p w14:paraId="3EE4C341" w14:textId="77777777" w:rsidR="000C6FD5" w:rsidRDefault="00F56BCB">
            <w:r>
              <w:rPr>
                <w:sz w:val="18"/>
              </w:rPr>
              <w:t>led1</w:t>
            </w:r>
          </w:p>
        </w:tc>
        <w:tc>
          <w:tcPr>
            <w:tcW w:w="2045" w:type="dxa"/>
            <w:vAlign w:val="center"/>
          </w:tcPr>
          <w:p w14:paraId="69237964" w14:textId="77777777" w:rsidR="000C6FD5" w:rsidRDefault="00F56BCB">
            <w:r>
              <w:rPr>
                <w:sz w:val="18"/>
              </w:rPr>
              <w:t>Output Push Pull</w:t>
            </w:r>
          </w:p>
        </w:tc>
        <w:tc>
          <w:tcPr>
            <w:tcW w:w="2045" w:type="dxa"/>
            <w:vAlign w:val="center"/>
          </w:tcPr>
          <w:p w14:paraId="10F4D6EF" w14:textId="77777777" w:rsidR="000C6FD5" w:rsidRDefault="00F56BCB">
            <w:r>
              <w:rPr>
                <w:sz w:val="18"/>
              </w:rPr>
              <w:t>SET=</w:t>
            </w:r>
            <w:r>
              <w:rPr>
                <w:sz w:val="18"/>
              </w:rPr>
              <w:t>亮</w:t>
            </w:r>
            <w:r>
              <w:rPr>
                <w:sz w:val="18"/>
              </w:rPr>
              <w:t xml:space="preserve"> / RESET=</w:t>
            </w:r>
            <w:r>
              <w:rPr>
                <w:sz w:val="18"/>
              </w:rPr>
              <w:t>滅</w:t>
            </w:r>
          </w:p>
        </w:tc>
      </w:tr>
      <w:tr w:rsidR="000C6FD5" w14:paraId="4D207A10" w14:textId="77777777">
        <w:trPr>
          <w:jc w:val="center"/>
        </w:trPr>
        <w:tc>
          <w:tcPr>
            <w:tcW w:w="2045" w:type="dxa"/>
            <w:vAlign w:val="center"/>
          </w:tcPr>
          <w:p w14:paraId="6D4AC178" w14:textId="77777777" w:rsidR="000C6FD5" w:rsidRDefault="00F56BCB">
            <w:r>
              <w:rPr>
                <w:sz w:val="18"/>
              </w:rPr>
              <w:t>LED2</w:t>
            </w:r>
          </w:p>
        </w:tc>
        <w:tc>
          <w:tcPr>
            <w:tcW w:w="2045" w:type="dxa"/>
            <w:vAlign w:val="center"/>
          </w:tcPr>
          <w:p w14:paraId="67ECFB46" w14:textId="77777777" w:rsidR="000C6FD5" w:rsidRDefault="00F56BCB">
            <w:r>
              <w:rPr>
                <w:sz w:val="18"/>
              </w:rPr>
              <w:t>PC1</w:t>
            </w:r>
          </w:p>
        </w:tc>
        <w:tc>
          <w:tcPr>
            <w:tcW w:w="2045" w:type="dxa"/>
            <w:vAlign w:val="center"/>
          </w:tcPr>
          <w:p w14:paraId="09708ED0" w14:textId="77777777" w:rsidR="000C6FD5" w:rsidRDefault="00F56BCB">
            <w:r>
              <w:rPr>
                <w:sz w:val="18"/>
              </w:rPr>
              <w:t>led2</w:t>
            </w:r>
          </w:p>
        </w:tc>
        <w:tc>
          <w:tcPr>
            <w:tcW w:w="2045" w:type="dxa"/>
            <w:vAlign w:val="center"/>
          </w:tcPr>
          <w:p w14:paraId="3E2387FF" w14:textId="77777777" w:rsidR="000C6FD5" w:rsidRDefault="00F56BCB">
            <w:r>
              <w:rPr>
                <w:sz w:val="18"/>
              </w:rPr>
              <w:t>Output Push Pull</w:t>
            </w:r>
          </w:p>
        </w:tc>
        <w:tc>
          <w:tcPr>
            <w:tcW w:w="2045" w:type="dxa"/>
            <w:vAlign w:val="center"/>
          </w:tcPr>
          <w:p w14:paraId="74251195" w14:textId="77777777" w:rsidR="000C6FD5" w:rsidRDefault="00F56BCB">
            <w:r>
              <w:rPr>
                <w:sz w:val="18"/>
              </w:rPr>
              <w:t>SET=</w:t>
            </w:r>
            <w:r>
              <w:rPr>
                <w:sz w:val="18"/>
              </w:rPr>
              <w:t>亮</w:t>
            </w:r>
            <w:r>
              <w:rPr>
                <w:sz w:val="18"/>
              </w:rPr>
              <w:t xml:space="preserve"> / RESET=</w:t>
            </w:r>
            <w:r>
              <w:rPr>
                <w:sz w:val="18"/>
              </w:rPr>
              <w:t>滅</w:t>
            </w:r>
          </w:p>
        </w:tc>
      </w:tr>
      <w:tr w:rsidR="000C6FD5" w14:paraId="7ECBD098" w14:textId="77777777">
        <w:trPr>
          <w:jc w:val="center"/>
        </w:trPr>
        <w:tc>
          <w:tcPr>
            <w:tcW w:w="2045" w:type="dxa"/>
            <w:vAlign w:val="center"/>
          </w:tcPr>
          <w:p w14:paraId="71F7983E" w14:textId="77777777" w:rsidR="000C6FD5" w:rsidRDefault="00F56BCB">
            <w:r>
              <w:rPr>
                <w:sz w:val="18"/>
              </w:rPr>
              <w:t>LED3</w:t>
            </w:r>
          </w:p>
        </w:tc>
        <w:tc>
          <w:tcPr>
            <w:tcW w:w="2045" w:type="dxa"/>
            <w:vAlign w:val="center"/>
          </w:tcPr>
          <w:p w14:paraId="429879F6" w14:textId="77777777" w:rsidR="000C6FD5" w:rsidRDefault="00F56BCB">
            <w:r>
              <w:rPr>
                <w:sz w:val="18"/>
              </w:rPr>
              <w:t>PC2</w:t>
            </w:r>
          </w:p>
        </w:tc>
        <w:tc>
          <w:tcPr>
            <w:tcW w:w="2045" w:type="dxa"/>
            <w:vAlign w:val="center"/>
          </w:tcPr>
          <w:p w14:paraId="6E8B9A85" w14:textId="77777777" w:rsidR="000C6FD5" w:rsidRDefault="00F56BCB">
            <w:r>
              <w:rPr>
                <w:sz w:val="18"/>
              </w:rPr>
              <w:t>led3</w:t>
            </w:r>
          </w:p>
        </w:tc>
        <w:tc>
          <w:tcPr>
            <w:tcW w:w="2045" w:type="dxa"/>
            <w:vAlign w:val="center"/>
          </w:tcPr>
          <w:p w14:paraId="7CB3DD71" w14:textId="77777777" w:rsidR="000C6FD5" w:rsidRDefault="00F56BCB">
            <w:r>
              <w:rPr>
                <w:sz w:val="18"/>
              </w:rPr>
              <w:t>Output Push Pull</w:t>
            </w:r>
          </w:p>
        </w:tc>
        <w:tc>
          <w:tcPr>
            <w:tcW w:w="2045" w:type="dxa"/>
            <w:vAlign w:val="center"/>
          </w:tcPr>
          <w:p w14:paraId="1B434571" w14:textId="77777777" w:rsidR="000C6FD5" w:rsidRDefault="00F56BCB">
            <w:r>
              <w:rPr>
                <w:sz w:val="18"/>
              </w:rPr>
              <w:t>SET=</w:t>
            </w:r>
            <w:r>
              <w:rPr>
                <w:sz w:val="18"/>
              </w:rPr>
              <w:t>亮</w:t>
            </w:r>
            <w:r>
              <w:rPr>
                <w:sz w:val="18"/>
              </w:rPr>
              <w:t xml:space="preserve"> / RESET=</w:t>
            </w:r>
            <w:r>
              <w:rPr>
                <w:sz w:val="18"/>
              </w:rPr>
              <w:t>滅</w:t>
            </w:r>
          </w:p>
        </w:tc>
      </w:tr>
      <w:tr w:rsidR="000C6FD5" w14:paraId="72FFE530" w14:textId="77777777">
        <w:trPr>
          <w:jc w:val="center"/>
        </w:trPr>
        <w:tc>
          <w:tcPr>
            <w:tcW w:w="2045" w:type="dxa"/>
            <w:vAlign w:val="center"/>
          </w:tcPr>
          <w:p w14:paraId="6C0E6189" w14:textId="77777777" w:rsidR="000C6FD5" w:rsidRDefault="00F56BCB">
            <w:r>
              <w:rPr>
                <w:sz w:val="18"/>
              </w:rPr>
              <w:t>LED4</w:t>
            </w:r>
          </w:p>
        </w:tc>
        <w:tc>
          <w:tcPr>
            <w:tcW w:w="2045" w:type="dxa"/>
            <w:vAlign w:val="center"/>
          </w:tcPr>
          <w:p w14:paraId="7EC0AA98" w14:textId="77777777" w:rsidR="000C6FD5" w:rsidRDefault="00F56BCB">
            <w:r>
              <w:rPr>
                <w:sz w:val="18"/>
              </w:rPr>
              <w:t>PC3</w:t>
            </w:r>
          </w:p>
        </w:tc>
        <w:tc>
          <w:tcPr>
            <w:tcW w:w="2045" w:type="dxa"/>
            <w:vAlign w:val="center"/>
          </w:tcPr>
          <w:p w14:paraId="405D83BA" w14:textId="77777777" w:rsidR="000C6FD5" w:rsidRDefault="00F56BCB">
            <w:r>
              <w:rPr>
                <w:sz w:val="18"/>
              </w:rPr>
              <w:t>led4</w:t>
            </w:r>
          </w:p>
        </w:tc>
        <w:tc>
          <w:tcPr>
            <w:tcW w:w="2045" w:type="dxa"/>
            <w:vAlign w:val="center"/>
          </w:tcPr>
          <w:p w14:paraId="5E934FCF" w14:textId="77777777" w:rsidR="000C6FD5" w:rsidRDefault="00F56BCB">
            <w:r>
              <w:rPr>
                <w:sz w:val="18"/>
              </w:rPr>
              <w:t>Output Push Pull</w:t>
            </w:r>
          </w:p>
        </w:tc>
        <w:tc>
          <w:tcPr>
            <w:tcW w:w="2045" w:type="dxa"/>
            <w:vAlign w:val="center"/>
          </w:tcPr>
          <w:p w14:paraId="54699EDA" w14:textId="77777777" w:rsidR="000C6FD5" w:rsidRDefault="00F56BCB">
            <w:r>
              <w:rPr>
                <w:sz w:val="18"/>
              </w:rPr>
              <w:t>SET=</w:t>
            </w:r>
            <w:r>
              <w:rPr>
                <w:sz w:val="18"/>
              </w:rPr>
              <w:t>亮</w:t>
            </w:r>
            <w:r>
              <w:rPr>
                <w:sz w:val="18"/>
              </w:rPr>
              <w:t xml:space="preserve"> / RESET=</w:t>
            </w:r>
            <w:r>
              <w:rPr>
                <w:sz w:val="18"/>
              </w:rPr>
              <w:t>滅</w:t>
            </w:r>
          </w:p>
        </w:tc>
      </w:tr>
      <w:tr w:rsidR="000C6FD5" w14:paraId="1EDBFC3A" w14:textId="77777777">
        <w:trPr>
          <w:jc w:val="center"/>
        </w:trPr>
        <w:tc>
          <w:tcPr>
            <w:tcW w:w="2045" w:type="dxa"/>
            <w:vAlign w:val="center"/>
          </w:tcPr>
          <w:p w14:paraId="5E085407" w14:textId="77777777" w:rsidR="000C6FD5" w:rsidRDefault="00F56BCB">
            <w:r>
              <w:rPr>
                <w:sz w:val="18"/>
              </w:rPr>
              <w:t>LED5</w:t>
            </w:r>
          </w:p>
        </w:tc>
        <w:tc>
          <w:tcPr>
            <w:tcW w:w="2045" w:type="dxa"/>
            <w:vAlign w:val="center"/>
          </w:tcPr>
          <w:p w14:paraId="008C7879" w14:textId="77777777" w:rsidR="000C6FD5" w:rsidRDefault="00F56BCB">
            <w:r>
              <w:rPr>
                <w:sz w:val="18"/>
              </w:rPr>
              <w:t>PC4</w:t>
            </w:r>
          </w:p>
        </w:tc>
        <w:tc>
          <w:tcPr>
            <w:tcW w:w="2045" w:type="dxa"/>
            <w:vAlign w:val="center"/>
          </w:tcPr>
          <w:p w14:paraId="27F66AF6" w14:textId="77777777" w:rsidR="000C6FD5" w:rsidRDefault="00F56BCB">
            <w:r>
              <w:rPr>
                <w:sz w:val="18"/>
              </w:rPr>
              <w:t>led5</w:t>
            </w:r>
          </w:p>
        </w:tc>
        <w:tc>
          <w:tcPr>
            <w:tcW w:w="2045" w:type="dxa"/>
            <w:vAlign w:val="center"/>
          </w:tcPr>
          <w:p w14:paraId="33723144" w14:textId="77777777" w:rsidR="000C6FD5" w:rsidRDefault="00F56BCB">
            <w:r>
              <w:rPr>
                <w:sz w:val="18"/>
              </w:rPr>
              <w:t>Output Push Pull</w:t>
            </w:r>
          </w:p>
        </w:tc>
        <w:tc>
          <w:tcPr>
            <w:tcW w:w="2045" w:type="dxa"/>
            <w:vAlign w:val="center"/>
          </w:tcPr>
          <w:p w14:paraId="3ED8D123" w14:textId="77777777" w:rsidR="000C6FD5" w:rsidRDefault="00F56BCB">
            <w:r>
              <w:rPr>
                <w:sz w:val="18"/>
              </w:rPr>
              <w:t>SET=</w:t>
            </w:r>
            <w:r>
              <w:rPr>
                <w:sz w:val="18"/>
              </w:rPr>
              <w:t>亮</w:t>
            </w:r>
            <w:r>
              <w:rPr>
                <w:sz w:val="18"/>
              </w:rPr>
              <w:t xml:space="preserve"> / RESET=</w:t>
            </w:r>
            <w:r>
              <w:rPr>
                <w:sz w:val="18"/>
              </w:rPr>
              <w:t>滅</w:t>
            </w:r>
          </w:p>
        </w:tc>
      </w:tr>
      <w:tr w:rsidR="000C6FD5" w14:paraId="4A86B148" w14:textId="77777777">
        <w:trPr>
          <w:jc w:val="center"/>
        </w:trPr>
        <w:tc>
          <w:tcPr>
            <w:tcW w:w="2045" w:type="dxa"/>
            <w:vAlign w:val="center"/>
          </w:tcPr>
          <w:p w14:paraId="78680A65" w14:textId="77777777" w:rsidR="000C6FD5" w:rsidRDefault="00F56BCB">
            <w:r>
              <w:rPr>
                <w:sz w:val="18"/>
              </w:rPr>
              <w:t>LED6</w:t>
            </w:r>
          </w:p>
        </w:tc>
        <w:tc>
          <w:tcPr>
            <w:tcW w:w="2045" w:type="dxa"/>
            <w:vAlign w:val="center"/>
          </w:tcPr>
          <w:p w14:paraId="4A63AFEA" w14:textId="77777777" w:rsidR="000C6FD5" w:rsidRDefault="00F56BCB">
            <w:r>
              <w:rPr>
                <w:sz w:val="18"/>
              </w:rPr>
              <w:t>PC5</w:t>
            </w:r>
          </w:p>
        </w:tc>
        <w:tc>
          <w:tcPr>
            <w:tcW w:w="2045" w:type="dxa"/>
            <w:vAlign w:val="center"/>
          </w:tcPr>
          <w:p w14:paraId="6D607B26" w14:textId="77777777" w:rsidR="000C6FD5" w:rsidRDefault="00F56BCB">
            <w:r>
              <w:rPr>
                <w:sz w:val="18"/>
              </w:rPr>
              <w:t>led6</w:t>
            </w:r>
          </w:p>
        </w:tc>
        <w:tc>
          <w:tcPr>
            <w:tcW w:w="2045" w:type="dxa"/>
            <w:vAlign w:val="center"/>
          </w:tcPr>
          <w:p w14:paraId="29614429" w14:textId="77777777" w:rsidR="000C6FD5" w:rsidRDefault="00F56BCB">
            <w:r>
              <w:rPr>
                <w:sz w:val="18"/>
              </w:rPr>
              <w:t>Output Push Pull</w:t>
            </w:r>
          </w:p>
        </w:tc>
        <w:tc>
          <w:tcPr>
            <w:tcW w:w="2045" w:type="dxa"/>
            <w:vAlign w:val="center"/>
          </w:tcPr>
          <w:p w14:paraId="1380AD57" w14:textId="77777777" w:rsidR="000C6FD5" w:rsidRDefault="00F56BCB">
            <w:r>
              <w:rPr>
                <w:sz w:val="18"/>
              </w:rPr>
              <w:t>SET=</w:t>
            </w:r>
            <w:r>
              <w:rPr>
                <w:sz w:val="18"/>
              </w:rPr>
              <w:t>亮</w:t>
            </w:r>
            <w:r>
              <w:rPr>
                <w:sz w:val="18"/>
              </w:rPr>
              <w:t xml:space="preserve"> / RESET=</w:t>
            </w:r>
            <w:r>
              <w:rPr>
                <w:sz w:val="18"/>
              </w:rPr>
              <w:t>滅</w:t>
            </w:r>
          </w:p>
        </w:tc>
      </w:tr>
      <w:tr w:rsidR="000C6FD5" w14:paraId="7684A240" w14:textId="77777777">
        <w:trPr>
          <w:jc w:val="center"/>
        </w:trPr>
        <w:tc>
          <w:tcPr>
            <w:tcW w:w="2045" w:type="dxa"/>
            <w:vAlign w:val="center"/>
          </w:tcPr>
          <w:p w14:paraId="2C4BE65B" w14:textId="77777777" w:rsidR="000C6FD5" w:rsidRDefault="00F56BCB">
            <w:r>
              <w:rPr>
                <w:sz w:val="18"/>
              </w:rPr>
              <w:t>LED7</w:t>
            </w:r>
          </w:p>
        </w:tc>
        <w:tc>
          <w:tcPr>
            <w:tcW w:w="2045" w:type="dxa"/>
            <w:vAlign w:val="center"/>
          </w:tcPr>
          <w:p w14:paraId="76D10AAB" w14:textId="77777777" w:rsidR="000C6FD5" w:rsidRDefault="00F56BCB">
            <w:r>
              <w:rPr>
                <w:sz w:val="18"/>
              </w:rPr>
              <w:t>PC6</w:t>
            </w:r>
          </w:p>
        </w:tc>
        <w:tc>
          <w:tcPr>
            <w:tcW w:w="2045" w:type="dxa"/>
            <w:vAlign w:val="center"/>
          </w:tcPr>
          <w:p w14:paraId="4C934B9D" w14:textId="77777777" w:rsidR="000C6FD5" w:rsidRDefault="00F56BCB">
            <w:r>
              <w:rPr>
                <w:sz w:val="18"/>
              </w:rPr>
              <w:t>led7</w:t>
            </w:r>
          </w:p>
        </w:tc>
        <w:tc>
          <w:tcPr>
            <w:tcW w:w="2045" w:type="dxa"/>
            <w:vAlign w:val="center"/>
          </w:tcPr>
          <w:p w14:paraId="49C8ABDD" w14:textId="77777777" w:rsidR="000C6FD5" w:rsidRDefault="00F56BCB">
            <w:r>
              <w:rPr>
                <w:sz w:val="18"/>
              </w:rPr>
              <w:t>Output Push Pull</w:t>
            </w:r>
          </w:p>
        </w:tc>
        <w:tc>
          <w:tcPr>
            <w:tcW w:w="2045" w:type="dxa"/>
            <w:vAlign w:val="center"/>
          </w:tcPr>
          <w:p w14:paraId="3276115B" w14:textId="77777777" w:rsidR="000C6FD5" w:rsidRDefault="00F56BCB">
            <w:r>
              <w:rPr>
                <w:sz w:val="18"/>
              </w:rPr>
              <w:t>SET=</w:t>
            </w:r>
            <w:r>
              <w:rPr>
                <w:sz w:val="18"/>
              </w:rPr>
              <w:t>亮</w:t>
            </w:r>
            <w:r>
              <w:rPr>
                <w:sz w:val="18"/>
              </w:rPr>
              <w:t xml:space="preserve"> / RESET=</w:t>
            </w:r>
            <w:r>
              <w:rPr>
                <w:sz w:val="18"/>
              </w:rPr>
              <w:t>滅</w:t>
            </w:r>
          </w:p>
        </w:tc>
      </w:tr>
      <w:tr w:rsidR="000C6FD5" w14:paraId="0B0BEFF5" w14:textId="77777777">
        <w:trPr>
          <w:jc w:val="center"/>
        </w:trPr>
        <w:tc>
          <w:tcPr>
            <w:tcW w:w="2045" w:type="dxa"/>
            <w:vAlign w:val="center"/>
          </w:tcPr>
          <w:p w14:paraId="59517B6B" w14:textId="77777777" w:rsidR="000C6FD5" w:rsidRDefault="00F56BCB">
            <w:r>
              <w:rPr>
                <w:sz w:val="18"/>
              </w:rPr>
              <w:t>LED8</w:t>
            </w:r>
          </w:p>
        </w:tc>
        <w:tc>
          <w:tcPr>
            <w:tcW w:w="2045" w:type="dxa"/>
            <w:vAlign w:val="center"/>
          </w:tcPr>
          <w:p w14:paraId="25F88F9D" w14:textId="77777777" w:rsidR="000C6FD5" w:rsidRDefault="00F56BCB">
            <w:r>
              <w:rPr>
                <w:sz w:val="18"/>
              </w:rPr>
              <w:t>PC7</w:t>
            </w:r>
          </w:p>
        </w:tc>
        <w:tc>
          <w:tcPr>
            <w:tcW w:w="2045" w:type="dxa"/>
            <w:vAlign w:val="center"/>
          </w:tcPr>
          <w:p w14:paraId="4BAA4869" w14:textId="77777777" w:rsidR="000C6FD5" w:rsidRDefault="00F56BCB">
            <w:r>
              <w:rPr>
                <w:sz w:val="18"/>
              </w:rPr>
              <w:t>led8</w:t>
            </w:r>
          </w:p>
        </w:tc>
        <w:tc>
          <w:tcPr>
            <w:tcW w:w="2045" w:type="dxa"/>
            <w:vAlign w:val="center"/>
          </w:tcPr>
          <w:p w14:paraId="5EA8BDD5" w14:textId="77777777" w:rsidR="000C6FD5" w:rsidRDefault="00F56BCB">
            <w:r>
              <w:rPr>
                <w:sz w:val="18"/>
              </w:rPr>
              <w:t>Output Push Pull</w:t>
            </w:r>
          </w:p>
        </w:tc>
        <w:tc>
          <w:tcPr>
            <w:tcW w:w="2045" w:type="dxa"/>
            <w:vAlign w:val="center"/>
          </w:tcPr>
          <w:p w14:paraId="0A877E7B" w14:textId="77777777" w:rsidR="000C6FD5" w:rsidRDefault="00F56BCB">
            <w:r>
              <w:rPr>
                <w:sz w:val="18"/>
              </w:rPr>
              <w:t>SET=</w:t>
            </w:r>
            <w:r>
              <w:rPr>
                <w:sz w:val="18"/>
              </w:rPr>
              <w:t>亮</w:t>
            </w:r>
            <w:r>
              <w:rPr>
                <w:sz w:val="18"/>
              </w:rPr>
              <w:t xml:space="preserve"> / RESET=</w:t>
            </w:r>
            <w:r>
              <w:rPr>
                <w:sz w:val="18"/>
              </w:rPr>
              <w:t>滅</w:t>
            </w:r>
          </w:p>
        </w:tc>
      </w:tr>
    </w:tbl>
    <w:p w14:paraId="6401311D" w14:textId="77777777" w:rsidR="000C6FD5" w:rsidRDefault="00F56BCB">
      <w:pPr>
        <w:spacing w:after="120"/>
      </w:pPr>
      <w:r>
        <w:t>依白板畫法，</w:t>
      </w:r>
      <w:r>
        <w:t xml:space="preserve">GPIO </w:t>
      </w:r>
      <w:r>
        <w:t>輸出端經</w:t>
      </w:r>
      <w:r>
        <w:t xml:space="preserve"> LED </w:t>
      </w:r>
      <w:r>
        <w:t>與約</w:t>
      </w:r>
      <w:r>
        <w:t xml:space="preserve"> 560 Ω </w:t>
      </w:r>
      <w:r>
        <w:t>限流電阻後接地，因此本作答採「高電位有效（</w:t>
      </w:r>
      <w:r>
        <w:t>Active High</w:t>
      </w:r>
      <w:r>
        <w:t>）」：</w:t>
      </w:r>
      <w:r>
        <w:t xml:space="preserve">GPIO_PIN_SET </w:t>
      </w:r>
      <w:r>
        <w:t>為</w:t>
      </w:r>
      <w:r>
        <w:t xml:space="preserve"> LED </w:t>
      </w:r>
      <w:r>
        <w:t>亮、</w:t>
      </w:r>
      <w:r>
        <w:t xml:space="preserve">GPIO_PIN_RESET </w:t>
      </w:r>
      <w:r>
        <w:t>為</w:t>
      </w:r>
      <w:r>
        <w:t xml:space="preserve"> LED </w:t>
      </w:r>
      <w:r>
        <w:t>滅。</w:t>
      </w:r>
    </w:p>
    <w:p w14:paraId="1CC61EB2" w14:textId="59DA19C1" w:rsidR="000C6FD5" w:rsidRDefault="000C6FD5">
      <w:pPr>
        <w:jc w:val="center"/>
      </w:pPr>
    </w:p>
    <w:p w14:paraId="7794617C" w14:textId="77777777" w:rsidR="000C6FD5" w:rsidRDefault="00F56BCB">
      <w:pPr>
        <w:jc w:val="center"/>
      </w:pPr>
      <w:r>
        <w:rPr>
          <w:color w:val="646464"/>
          <w:sz w:val="18"/>
        </w:rPr>
        <w:t>圖</w:t>
      </w:r>
      <w:r>
        <w:rPr>
          <w:color w:val="646464"/>
          <w:sz w:val="18"/>
        </w:rPr>
        <w:t xml:space="preserve"> 2</w:t>
      </w:r>
      <w:r>
        <w:rPr>
          <w:color w:val="646464"/>
          <w:sz w:val="18"/>
        </w:rPr>
        <w:t xml:space="preserve">　</w:t>
      </w:r>
      <w:r>
        <w:rPr>
          <w:color w:val="646464"/>
          <w:sz w:val="18"/>
        </w:rPr>
        <w:t xml:space="preserve">NUCLEO-F072RB </w:t>
      </w:r>
      <w:r>
        <w:rPr>
          <w:color w:val="646464"/>
          <w:sz w:val="18"/>
        </w:rPr>
        <w:t>腳位圖（課堂提供）</w:t>
      </w:r>
    </w:p>
    <w:p w14:paraId="126CD58D" w14:textId="77777777" w:rsidR="000C6FD5" w:rsidRDefault="00F56BCB">
      <w:pPr>
        <w:spacing w:after="120"/>
      </w:pPr>
      <w:r>
        <w:t xml:space="preserve">M0_EX1 </w:t>
      </w:r>
      <w:r>
        <w:t>設定報告亦確認：</w:t>
      </w:r>
      <w:r>
        <w:t>PC0=led1</w:t>
      </w:r>
      <w:r>
        <w:t>、</w:t>
      </w:r>
      <w:r>
        <w:t>PC1=led2</w:t>
      </w:r>
      <w:r>
        <w:t>、</w:t>
      </w:r>
      <w:r>
        <w:t>PC2=led3</w:t>
      </w:r>
      <w:r>
        <w:t>、</w:t>
      </w:r>
      <w:r>
        <w:t>PC3=led4</w:t>
      </w:r>
      <w:r>
        <w:t>、</w:t>
      </w:r>
      <w:r>
        <w:t>PC4=led5</w:t>
      </w:r>
      <w:r>
        <w:t>、</w:t>
      </w:r>
      <w:r>
        <w:t>PC5=led6</w:t>
      </w:r>
      <w:r>
        <w:t>、</w:t>
      </w:r>
      <w:r>
        <w:t>PC6=led7</w:t>
      </w:r>
      <w:r>
        <w:t>、</w:t>
      </w:r>
      <w:r>
        <w:t>PC7=led8</w:t>
      </w:r>
      <w:r>
        <w:t>。</w:t>
      </w:r>
    </w:p>
    <w:p w14:paraId="74492D4E" w14:textId="2C49382E" w:rsidR="000C6FD5" w:rsidRDefault="00F56BCB">
      <w:r>
        <w:br w:type="page"/>
      </w:r>
      <w:r w:rsidR="0090684F" w:rsidRPr="0090684F">
        <w:rPr>
          <w:noProof/>
        </w:rPr>
        <w:drawing>
          <wp:inline distT="0" distB="0" distL="0" distR="0" wp14:anchorId="0FFCFF53" wp14:editId="6A80C66E">
            <wp:extent cx="6492240" cy="6500495"/>
            <wp:effectExtent l="0" t="0" r="3810" b="0"/>
            <wp:docPr id="19691231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23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50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BF42F" w14:textId="77777777" w:rsidR="000C6FD5" w:rsidRDefault="00F56BCB">
      <w:pPr>
        <w:pStyle w:val="1"/>
        <w:spacing w:before="160" w:after="120"/>
      </w:pPr>
      <w:r>
        <w:rPr>
          <w:rFonts w:ascii="Noto Sans CJK TC" w:eastAsia="Noto Sans CJK TC" w:hAnsi="Noto Sans CJK TC"/>
          <w:color w:val="1F4E79"/>
          <w:sz w:val="32"/>
        </w:rPr>
        <w:t>3. led_control.h</w:t>
      </w:r>
    </w:p>
    <w:p w14:paraId="00B389D1" w14:textId="77777777" w:rsidR="000C6FD5" w:rsidRDefault="00F56BCB">
      <w:pPr>
        <w:spacing w:after="120"/>
      </w:pPr>
      <w:r>
        <w:t>以下建立獨立</w:t>
      </w:r>
      <w:r>
        <w:t xml:space="preserve"> LED </w:t>
      </w:r>
      <w:r>
        <w:t>控制模組，讓</w:t>
      </w:r>
      <w:r>
        <w:t xml:space="preserve"> main.c </w:t>
      </w:r>
      <w:r>
        <w:t>只負責呼叫功能，符合白板要求的「</w:t>
      </w:r>
      <w:r>
        <w:t>led_control code</w:t>
      </w:r>
      <w:r>
        <w:t>」。</w:t>
      </w:r>
    </w:p>
    <w:p w14:paraId="02BAC922" w14:textId="77777777" w:rsidR="000C6FD5" w:rsidRDefault="00F56BCB">
      <w:pPr>
        <w:spacing w:before="80" w:after="40"/>
      </w:pPr>
      <w:r>
        <w:rPr>
          <w:b/>
          <w:color w:val="1F4E79"/>
          <w:sz w:val="21"/>
        </w:rPr>
        <w:t>led_control.h</w:t>
      </w:r>
      <w:r>
        <w:rPr>
          <w:b/>
          <w:color w:val="1F4E79"/>
          <w:sz w:val="21"/>
        </w:rPr>
        <w:t>（完整內容）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C6FD5" w14:paraId="1517861B" w14:textId="77777777">
        <w:trPr>
          <w:jc w:val="center"/>
        </w:trPr>
        <w:tc>
          <w:tcPr>
            <w:tcW w:w="102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shd w:val="clear" w:color="auto" w:fill="F5F7F9"/>
          </w:tcPr>
          <w:p w14:paraId="52C2C54A" w14:textId="77777777" w:rsidR="000C6FD5" w:rsidRDefault="00F56BCB">
            <w:pPr>
              <w:spacing w:after="0" w:line="240" w:lineRule="auto"/>
            </w:pPr>
            <w:r>
              <w:rPr>
                <w:rFonts w:ascii="DejaVu Sans Mono" w:eastAsia="DejaVu Sans Mono" w:hAnsi="DejaVu Sans Mono"/>
                <w:sz w:val="16"/>
              </w:rPr>
              <w:t>#ifndef __LED_CONTROL_H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#define __LED_CONTROL_H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#ifdef __cplusplus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extern "C" {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#endif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#include "main.h"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/* 8 LED </w:t>
            </w:r>
            <w:r>
              <w:rPr>
                <w:rFonts w:ascii="DejaVu Sans Mono" w:eastAsia="DejaVu Sans Mono" w:hAnsi="DejaVu Sans Mono"/>
                <w:sz w:val="16"/>
              </w:rPr>
              <w:t>控制</w:t>
            </w:r>
            <w:r>
              <w:rPr>
                <w:rFonts w:ascii="DejaVu Sans Mono" w:eastAsia="DejaVu Sans Mono" w:hAnsi="DejaVu Sans Mono"/>
                <w:sz w:val="16"/>
              </w:rPr>
              <w:t xml:space="preserve"> API */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void LED_AllOn(void);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void LED_AllOff(void);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void LED_OddOn(void);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void LED_EvenOn(void);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#ifdef __cplusplus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}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#endif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#endif /* __LED_CONTROL_H */</w:t>
            </w:r>
          </w:p>
        </w:tc>
      </w:tr>
    </w:tbl>
    <w:p w14:paraId="42807959" w14:textId="77777777" w:rsidR="000C6FD5" w:rsidRDefault="000C6FD5">
      <w:pPr>
        <w:spacing w:after="0"/>
      </w:pPr>
    </w:p>
    <w:p w14:paraId="55BC265E" w14:textId="77777777" w:rsidR="000C6FD5" w:rsidRDefault="00F56BCB">
      <w:pPr>
        <w:pStyle w:val="1"/>
        <w:spacing w:before="160" w:after="120"/>
      </w:pPr>
      <w:r>
        <w:rPr>
          <w:rFonts w:ascii="Noto Sans CJK TC" w:eastAsia="Noto Sans CJK TC" w:hAnsi="Noto Sans CJK TC"/>
          <w:color w:val="1F4E79"/>
          <w:sz w:val="32"/>
        </w:rPr>
        <w:t>4. led_control.c</w:t>
      </w:r>
    </w:p>
    <w:p w14:paraId="2E18D897" w14:textId="77777777" w:rsidR="000C6FD5" w:rsidRDefault="00F56BCB">
      <w:pPr>
        <w:spacing w:after="120"/>
      </w:pPr>
      <w:r>
        <w:t>實作採用</w:t>
      </w:r>
      <w:r>
        <w:t xml:space="preserve"> HAL_GPIO_WritePin()</w:t>
      </w:r>
      <w:r>
        <w:t>。先定義</w:t>
      </w:r>
      <w:r>
        <w:t xml:space="preserve"> 8 </w:t>
      </w:r>
      <w:r>
        <w:t>顆</w:t>
      </w:r>
      <w:r>
        <w:t xml:space="preserve"> LED </w:t>
      </w:r>
      <w:r>
        <w:t>的</w:t>
      </w:r>
      <w:r>
        <w:t xml:space="preserve"> Pin </w:t>
      </w:r>
      <w:r>
        <w:t>陣列，再由四個函式分別產生題目要求的狀態。奇數／偶數是依</w:t>
      </w:r>
      <w:r>
        <w:t xml:space="preserve"> LED </w:t>
      </w:r>
      <w:r>
        <w:t>編號判定，不是依</w:t>
      </w:r>
      <w:r>
        <w:t xml:space="preserve"> GPIO Pin </w:t>
      </w:r>
      <w:r>
        <w:t>數字重新計數。</w:t>
      </w:r>
    </w:p>
    <w:p w14:paraId="0A39D6AD" w14:textId="77777777" w:rsidR="000C6FD5" w:rsidRDefault="00F56BCB">
      <w:pPr>
        <w:spacing w:before="80" w:after="40"/>
      </w:pPr>
      <w:r>
        <w:rPr>
          <w:b/>
          <w:color w:val="1F4E79"/>
          <w:sz w:val="21"/>
        </w:rPr>
        <w:t>led_control.c</w:t>
      </w:r>
      <w:r>
        <w:rPr>
          <w:b/>
          <w:color w:val="1F4E79"/>
          <w:sz w:val="21"/>
        </w:rPr>
        <w:t>（完整內容）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C6FD5" w14:paraId="1770D187" w14:textId="77777777">
        <w:trPr>
          <w:jc w:val="center"/>
        </w:trPr>
        <w:tc>
          <w:tcPr>
            <w:tcW w:w="102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shd w:val="clear" w:color="auto" w:fill="F5F7F9"/>
          </w:tcPr>
          <w:p w14:paraId="67ED58B4" w14:textId="77777777" w:rsidR="000C6FD5" w:rsidRDefault="00F56BCB">
            <w:pPr>
              <w:spacing w:after="0" w:line="240" w:lineRule="auto"/>
            </w:pPr>
            <w:r>
              <w:rPr>
                <w:rFonts w:ascii="DejaVu Sans Mono" w:eastAsia="DejaVu Sans Mono" w:hAnsi="DejaVu Sans Mono"/>
                <w:sz w:val="16"/>
              </w:rPr>
              <w:t>#include "led_control.h"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/*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* M0_EX1 LED </w:t>
            </w:r>
            <w:r>
              <w:rPr>
                <w:rFonts w:ascii="DejaVu Sans Mono" w:eastAsia="DejaVu Sans Mono" w:hAnsi="DejaVu Sans Mono"/>
                <w:sz w:val="16"/>
              </w:rPr>
              <w:t>腳位對照：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* LED1 -&gt; PC0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* LED2 -&gt; PC1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* LED3 -&gt; PC2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* LED4 -&gt; PC3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* LED5 -&gt; PC4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* LED6 -&gt; PC5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* LED7 -&gt; PC6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* LED8 -&gt; PC7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*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* </w:t>
            </w:r>
            <w:r>
              <w:rPr>
                <w:rFonts w:ascii="DejaVu Sans Mono" w:eastAsia="DejaVu Sans Mono" w:hAnsi="DejaVu Sans Mono"/>
                <w:sz w:val="16"/>
              </w:rPr>
              <w:t>白板接法為</w:t>
            </w:r>
            <w:r>
              <w:rPr>
                <w:rFonts w:ascii="DejaVu Sans Mono" w:eastAsia="DejaVu Sans Mono" w:hAnsi="DejaVu Sans Mono"/>
                <w:sz w:val="16"/>
              </w:rPr>
              <w:t xml:space="preserve"> GPIO -&gt; LED -&gt; 560R -&gt; GND</w:t>
            </w:r>
            <w:r>
              <w:rPr>
                <w:rFonts w:ascii="DejaVu Sans Mono" w:eastAsia="DejaVu Sans Mono" w:hAnsi="DejaVu Sans Mono"/>
                <w:sz w:val="16"/>
              </w:rPr>
              <w:t>，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* </w:t>
            </w:r>
            <w:r>
              <w:rPr>
                <w:rFonts w:ascii="DejaVu Sans Mono" w:eastAsia="DejaVu Sans Mono" w:hAnsi="DejaVu Sans Mono"/>
                <w:sz w:val="16"/>
              </w:rPr>
              <w:t>因此本題採</w:t>
            </w:r>
            <w:r>
              <w:rPr>
                <w:rFonts w:ascii="DejaVu Sans Mono" w:eastAsia="DejaVu Sans Mono" w:hAnsi="DejaVu Sans Mono"/>
                <w:sz w:val="16"/>
              </w:rPr>
              <w:t xml:space="preserve"> Active High</w:t>
            </w:r>
            <w:r>
              <w:rPr>
                <w:rFonts w:ascii="DejaVu Sans Mono" w:eastAsia="DejaVu Sans Mono" w:hAnsi="DejaVu Sans Mono"/>
                <w:sz w:val="16"/>
              </w:rPr>
              <w:t>：</w:t>
            </w:r>
            <w:r>
              <w:rPr>
                <w:rFonts w:ascii="DejaVu Sans Mono" w:eastAsia="DejaVu Sans Mono" w:hAnsi="DejaVu Sans Mono"/>
                <w:sz w:val="16"/>
              </w:rPr>
              <w:t>SET = ON</w:t>
            </w:r>
            <w:r>
              <w:rPr>
                <w:rFonts w:ascii="DejaVu Sans Mono" w:eastAsia="DejaVu Sans Mono" w:hAnsi="DejaVu Sans Mono"/>
                <w:sz w:val="16"/>
              </w:rPr>
              <w:t>，</w:t>
            </w:r>
            <w:r>
              <w:rPr>
                <w:rFonts w:ascii="DejaVu Sans Mono" w:eastAsia="DejaVu Sans Mono" w:hAnsi="DejaVu Sans Mono"/>
                <w:sz w:val="16"/>
              </w:rPr>
              <w:t>RESET = OFF</w:t>
            </w:r>
            <w:r>
              <w:rPr>
                <w:rFonts w:ascii="DejaVu Sans Mono" w:eastAsia="DejaVu Sans Mono" w:hAnsi="DejaVu Sans Mono"/>
                <w:sz w:val="16"/>
              </w:rPr>
              <w:t>。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*/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static const uint16_t g_ledPins[8] =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{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led1_Pin,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led2_Pin,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led3_Pin,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led4_Pin,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led5_Pin,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led6_Pin,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led7_Pin,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led8_Pin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};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/* </w:t>
            </w:r>
            <w:r>
              <w:rPr>
                <w:rFonts w:ascii="DejaVu Sans Mono" w:eastAsia="DejaVu Sans Mono" w:hAnsi="DejaVu Sans Mono"/>
                <w:sz w:val="16"/>
              </w:rPr>
              <w:t>全部</w:t>
            </w:r>
            <w:r>
              <w:rPr>
                <w:rFonts w:ascii="DejaVu Sans Mono" w:eastAsia="DejaVu Sans Mono" w:hAnsi="DejaVu Sans Mono"/>
                <w:sz w:val="16"/>
              </w:rPr>
              <w:t xml:space="preserve"> LED </w:t>
            </w:r>
            <w:r>
              <w:rPr>
                <w:rFonts w:ascii="DejaVu Sans Mono" w:eastAsia="DejaVu Sans Mono" w:hAnsi="DejaVu Sans Mono"/>
                <w:sz w:val="16"/>
              </w:rPr>
              <w:t>亮</w:t>
            </w:r>
            <w:r>
              <w:rPr>
                <w:rFonts w:ascii="DejaVu Sans Mono" w:eastAsia="DejaVu Sans Mono" w:hAnsi="DejaVu Sans Mono"/>
                <w:sz w:val="16"/>
              </w:rPr>
              <w:t xml:space="preserve"> */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void LED_AllOn(void)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{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for (uint8_t i = 0; i &lt; 8; i++)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{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    HAL_GPIO_WritePin(GPIOC, g_ledPins[i], GPIO_PIN_SET);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}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}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/* </w:t>
            </w:r>
            <w:r>
              <w:rPr>
                <w:rFonts w:ascii="DejaVu Sans Mono" w:eastAsia="DejaVu Sans Mono" w:hAnsi="DejaVu Sans Mono"/>
                <w:sz w:val="16"/>
              </w:rPr>
              <w:t>全部</w:t>
            </w:r>
            <w:r>
              <w:rPr>
                <w:rFonts w:ascii="DejaVu Sans Mono" w:eastAsia="DejaVu Sans Mono" w:hAnsi="DejaVu Sans Mono"/>
                <w:sz w:val="16"/>
              </w:rPr>
              <w:t xml:space="preserve"> LED </w:t>
            </w:r>
            <w:r>
              <w:rPr>
                <w:rFonts w:ascii="DejaVu Sans Mono" w:eastAsia="DejaVu Sans Mono" w:hAnsi="DejaVu Sans Mono"/>
                <w:sz w:val="16"/>
              </w:rPr>
              <w:t>滅</w:t>
            </w:r>
            <w:r>
              <w:rPr>
                <w:rFonts w:ascii="DejaVu Sans Mono" w:eastAsia="DejaVu Sans Mono" w:hAnsi="DejaVu Sans Mono"/>
                <w:sz w:val="16"/>
              </w:rPr>
              <w:t xml:space="preserve"> */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void LED_AllOff(void)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{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for (uint8_t i = 0; i &lt; 8; i++)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{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    HAL_GPIO_WritePin(GPIOC, g_ledPins[i], GPIO_PIN_RESET);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}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}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/*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* </w:t>
            </w:r>
            <w:r>
              <w:rPr>
                <w:rFonts w:ascii="DejaVu Sans Mono" w:eastAsia="DejaVu Sans Mono" w:hAnsi="DejaVu Sans Mono"/>
                <w:sz w:val="16"/>
              </w:rPr>
              <w:t>奇數</w:t>
            </w:r>
            <w:r>
              <w:rPr>
                <w:rFonts w:ascii="DejaVu Sans Mono" w:eastAsia="DejaVu Sans Mono" w:hAnsi="DejaVu Sans Mono"/>
                <w:sz w:val="16"/>
              </w:rPr>
              <w:t xml:space="preserve"> LED </w:t>
            </w:r>
            <w:r>
              <w:rPr>
                <w:rFonts w:ascii="DejaVu Sans Mono" w:eastAsia="DejaVu Sans Mono" w:hAnsi="DejaVu Sans Mono"/>
                <w:sz w:val="16"/>
              </w:rPr>
              <w:t>亮：</w:t>
            </w:r>
            <w:r>
              <w:rPr>
                <w:rFonts w:ascii="DejaVu Sans Mono" w:eastAsia="DejaVu Sans Mono" w:hAnsi="DejaVu Sans Mono"/>
                <w:sz w:val="16"/>
              </w:rPr>
              <w:t>LED1</w:t>
            </w:r>
            <w:r>
              <w:rPr>
                <w:rFonts w:ascii="DejaVu Sans Mono" w:eastAsia="DejaVu Sans Mono" w:hAnsi="DejaVu Sans Mono"/>
                <w:sz w:val="16"/>
              </w:rPr>
              <w:t>、</w:t>
            </w:r>
            <w:r>
              <w:rPr>
                <w:rFonts w:ascii="DejaVu Sans Mono" w:eastAsia="DejaVu Sans Mono" w:hAnsi="DejaVu Sans Mono"/>
                <w:sz w:val="16"/>
              </w:rPr>
              <w:t>LED3</w:t>
            </w:r>
            <w:r>
              <w:rPr>
                <w:rFonts w:ascii="DejaVu Sans Mono" w:eastAsia="DejaVu Sans Mono" w:hAnsi="DejaVu Sans Mono"/>
                <w:sz w:val="16"/>
              </w:rPr>
              <w:t>、</w:t>
            </w:r>
            <w:r>
              <w:rPr>
                <w:rFonts w:ascii="DejaVu Sans Mono" w:eastAsia="DejaVu Sans Mono" w:hAnsi="DejaVu Sans Mono"/>
                <w:sz w:val="16"/>
              </w:rPr>
              <w:t>LED5</w:t>
            </w:r>
            <w:r>
              <w:rPr>
                <w:rFonts w:ascii="DejaVu Sans Mono" w:eastAsia="DejaVu Sans Mono" w:hAnsi="DejaVu Sans Mono"/>
                <w:sz w:val="16"/>
              </w:rPr>
              <w:t>、</w:t>
            </w:r>
            <w:r>
              <w:rPr>
                <w:rFonts w:ascii="DejaVu Sans Mono" w:eastAsia="DejaVu Sans Mono" w:hAnsi="DejaVu Sans Mono"/>
                <w:sz w:val="16"/>
              </w:rPr>
              <w:t>LED7 ON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* </w:t>
            </w:r>
            <w:r>
              <w:rPr>
                <w:rFonts w:ascii="DejaVu Sans Mono" w:eastAsia="DejaVu Sans Mono" w:hAnsi="DejaVu Sans Mono"/>
                <w:sz w:val="16"/>
              </w:rPr>
              <w:t>偶數</w:t>
            </w:r>
            <w:r>
              <w:rPr>
                <w:rFonts w:ascii="DejaVu Sans Mono" w:eastAsia="DejaVu Sans Mono" w:hAnsi="DejaVu Sans Mono"/>
                <w:sz w:val="16"/>
              </w:rPr>
              <w:t xml:space="preserve"> LED </w:t>
            </w:r>
            <w:r>
              <w:rPr>
                <w:rFonts w:ascii="DejaVu Sans Mono" w:eastAsia="DejaVu Sans Mono" w:hAnsi="DejaVu Sans Mono"/>
                <w:sz w:val="16"/>
              </w:rPr>
              <w:t>滅：</w:t>
            </w:r>
            <w:r>
              <w:rPr>
                <w:rFonts w:ascii="DejaVu Sans Mono" w:eastAsia="DejaVu Sans Mono" w:hAnsi="DejaVu Sans Mono"/>
                <w:sz w:val="16"/>
              </w:rPr>
              <w:t>LED2</w:t>
            </w:r>
            <w:r>
              <w:rPr>
                <w:rFonts w:ascii="DejaVu Sans Mono" w:eastAsia="DejaVu Sans Mono" w:hAnsi="DejaVu Sans Mono"/>
                <w:sz w:val="16"/>
              </w:rPr>
              <w:t>、</w:t>
            </w:r>
            <w:r>
              <w:rPr>
                <w:rFonts w:ascii="DejaVu Sans Mono" w:eastAsia="DejaVu Sans Mono" w:hAnsi="DejaVu Sans Mono"/>
                <w:sz w:val="16"/>
              </w:rPr>
              <w:t>LED4</w:t>
            </w:r>
            <w:r>
              <w:rPr>
                <w:rFonts w:ascii="DejaVu Sans Mono" w:eastAsia="DejaVu Sans Mono" w:hAnsi="DejaVu Sans Mono"/>
                <w:sz w:val="16"/>
              </w:rPr>
              <w:t>、</w:t>
            </w:r>
            <w:r>
              <w:rPr>
                <w:rFonts w:ascii="DejaVu Sans Mono" w:eastAsia="DejaVu Sans Mono" w:hAnsi="DejaVu Sans Mono"/>
                <w:sz w:val="16"/>
              </w:rPr>
              <w:t>LED6</w:t>
            </w:r>
            <w:r>
              <w:rPr>
                <w:rFonts w:ascii="DejaVu Sans Mono" w:eastAsia="DejaVu Sans Mono" w:hAnsi="DejaVu Sans Mono"/>
                <w:sz w:val="16"/>
              </w:rPr>
              <w:t>、</w:t>
            </w:r>
            <w:r>
              <w:rPr>
                <w:rFonts w:ascii="DejaVu Sans Mono" w:eastAsia="DejaVu Sans Mono" w:hAnsi="DejaVu Sans Mono"/>
                <w:sz w:val="16"/>
              </w:rPr>
              <w:t>LED8 OFF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*/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void LED_OddOn(void)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{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for (uint8_t i = 0; i &lt; 8; i++)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{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    if ((i % 2U) == 0U)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    {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        /* i=0,2,4,6 </w:t>
            </w:r>
            <w:r>
              <w:rPr>
                <w:rFonts w:ascii="DejaVu Sans Mono" w:eastAsia="DejaVu Sans Mono" w:hAnsi="DejaVu Sans Mono"/>
                <w:sz w:val="16"/>
              </w:rPr>
              <w:t>對應</w:t>
            </w:r>
            <w:r>
              <w:rPr>
                <w:rFonts w:ascii="DejaVu Sans Mono" w:eastAsia="DejaVu Sans Mono" w:hAnsi="DejaVu Sans Mono"/>
                <w:sz w:val="16"/>
              </w:rPr>
              <w:t xml:space="preserve"> LED1,3,5,7 */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        HAL_GPIO_WritePin(GPIOC, g_ledPins[i], GPIO_PIN_SET);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    }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    else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    {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        HAL_GPIO_WritePin(GPIOC, g_ledPins[i], GPIO_PIN_RESET);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    }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}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}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/*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* </w:t>
            </w:r>
            <w:r>
              <w:rPr>
                <w:rFonts w:ascii="DejaVu Sans Mono" w:eastAsia="DejaVu Sans Mono" w:hAnsi="DejaVu Sans Mono"/>
                <w:sz w:val="16"/>
              </w:rPr>
              <w:t>偶數</w:t>
            </w:r>
            <w:r>
              <w:rPr>
                <w:rFonts w:ascii="DejaVu Sans Mono" w:eastAsia="DejaVu Sans Mono" w:hAnsi="DejaVu Sans Mono"/>
                <w:sz w:val="16"/>
              </w:rPr>
              <w:t xml:space="preserve"> LED </w:t>
            </w:r>
            <w:r>
              <w:rPr>
                <w:rFonts w:ascii="DejaVu Sans Mono" w:eastAsia="DejaVu Sans Mono" w:hAnsi="DejaVu Sans Mono"/>
                <w:sz w:val="16"/>
              </w:rPr>
              <w:t>亮：</w:t>
            </w:r>
            <w:r>
              <w:rPr>
                <w:rFonts w:ascii="DejaVu Sans Mono" w:eastAsia="DejaVu Sans Mono" w:hAnsi="DejaVu Sans Mono"/>
                <w:sz w:val="16"/>
              </w:rPr>
              <w:t>LED2</w:t>
            </w:r>
            <w:r>
              <w:rPr>
                <w:rFonts w:ascii="DejaVu Sans Mono" w:eastAsia="DejaVu Sans Mono" w:hAnsi="DejaVu Sans Mono"/>
                <w:sz w:val="16"/>
              </w:rPr>
              <w:t>、</w:t>
            </w:r>
            <w:r>
              <w:rPr>
                <w:rFonts w:ascii="DejaVu Sans Mono" w:eastAsia="DejaVu Sans Mono" w:hAnsi="DejaVu Sans Mono"/>
                <w:sz w:val="16"/>
              </w:rPr>
              <w:t>LED4</w:t>
            </w:r>
            <w:r>
              <w:rPr>
                <w:rFonts w:ascii="DejaVu Sans Mono" w:eastAsia="DejaVu Sans Mono" w:hAnsi="DejaVu Sans Mono"/>
                <w:sz w:val="16"/>
              </w:rPr>
              <w:t>、</w:t>
            </w:r>
            <w:r>
              <w:rPr>
                <w:rFonts w:ascii="DejaVu Sans Mono" w:eastAsia="DejaVu Sans Mono" w:hAnsi="DejaVu Sans Mono"/>
                <w:sz w:val="16"/>
              </w:rPr>
              <w:t>LED6</w:t>
            </w:r>
            <w:r>
              <w:rPr>
                <w:rFonts w:ascii="DejaVu Sans Mono" w:eastAsia="DejaVu Sans Mono" w:hAnsi="DejaVu Sans Mono"/>
                <w:sz w:val="16"/>
              </w:rPr>
              <w:t>、</w:t>
            </w:r>
            <w:r>
              <w:rPr>
                <w:rFonts w:ascii="DejaVu Sans Mono" w:eastAsia="DejaVu Sans Mono" w:hAnsi="DejaVu Sans Mono"/>
                <w:sz w:val="16"/>
              </w:rPr>
              <w:t>LED8 ON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* </w:t>
            </w:r>
            <w:r>
              <w:rPr>
                <w:rFonts w:ascii="DejaVu Sans Mono" w:eastAsia="DejaVu Sans Mono" w:hAnsi="DejaVu Sans Mono"/>
                <w:sz w:val="16"/>
              </w:rPr>
              <w:t>奇數</w:t>
            </w:r>
            <w:r>
              <w:rPr>
                <w:rFonts w:ascii="DejaVu Sans Mono" w:eastAsia="DejaVu Sans Mono" w:hAnsi="DejaVu Sans Mono"/>
                <w:sz w:val="16"/>
              </w:rPr>
              <w:t xml:space="preserve"> LED </w:t>
            </w:r>
            <w:r>
              <w:rPr>
                <w:rFonts w:ascii="DejaVu Sans Mono" w:eastAsia="DejaVu Sans Mono" w:hAnsi="DejaVu Sans Mono"/>
                <w:sz w:val="16"/>
              </w:rPr>
              <w:t>滅：</w:t>
            </w:r>
            <w:r>
              <w:rPr>
                <w:rFonts w:ascii="DejaVu Sans Mono" w:eastAsia="DejaVu Sans Mono" w:hAnsi="DejaVu Sans Mono"/>
                <w:sz w:val="16"/>
              </w:rPr>
              <w:t>LED1</w:t>
            </w:r>
            <w:r>
              <w:rPr>
                <w:rFonts w:ascii="DejaVu Sans Mono" w:eastAsia="DejaVu Sans Mono" w:hAnsi="DejaVu Sans Mono"/>
                <w:sz w:val="16"/>
              </w:rPr>
              <w:t>、</w:t>
            </w:r>
            <w:r>
              <w:rPr>
                <w:rFonts w:ascii="DejaVu Sans Mono" w:eastAsia="DejaVu Sans Mono" w:hAnsi="DejaVu Sans Mono"/>
                <w:sz w:val="16"/>
              </w:rPr>
              <w:t>LED3</w:t>
            </w:r>
            <w:r>
              <w:rPr>
                <w:rFonts w:ascii="DejaVu Sans Mono" w:eastAsia="DejaVu Sans Mono" w:hAnsi="DejaVu Sans Mono"/>
                <w:sz w:val="16"/>
              </w:rPr>
              <w:t>、</w:t>
            </w:r>
            <w:r>
              <w:rPr>
                <w:rFonts w:ascii="DejaVu Sans Mono" w:eastAsia="DejaVu Sans Mono" w:hAnsi="DejaVu Sans Mono"/>
                <w:sz w:val="16"/>
              </w:rPr>
              <w:t>LED5</w:t>
            </w:r>
            <w:r>
              <w:rPr>
                <w:rFonts w:ascii="DejaVu Sans Mono" w:eastAsia="DejaVu Sans Mono" w:hAnsi="DejaVu Sans Mono"/>
                <w:sz w:val="16"/>
              </w:rPr>
              <w:t>、</w:t>
            </w:r>
            <w:r>
              <w:rPr>
                <w:rFonts w:ascii="DejaVu Sans Mono" w:eastAsia="DejaVu Sans Mono" w:hAnsi="DejaVu Sans Mono"/>
                <w:sz w:val="16"/>
              </w:rPr>
              <w:t>LED7 OFF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*/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void LED_EvenOn(void)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{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for (uint8_t i = 0; i &lt; 8; i++)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{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    if ((i % 2U) == 1U)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    {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        /* i=1,3,5,7 </w:t>
            </w:r>
            <w:r>
              <w:rPr>
                <w:rFonts w:ascii="DejaVu Sans Mono" w:eastAsia="DejaVu Sans Mono" w:hAnsi="DejaVu Sans Mono"/>
                <w:sz w:val="16"/>
              </w:rPr>
              <w:t>對應</w:t>
            </w:r>
            <w:r>
              <w:rPr>
                <w:rFonts w:ascii="DejaVu Sans Mono" w:eastAsia="DejaVu Sans Mono" w:hAnsi="DejaVu Sans Mono"/>
                <w:sz w:val="16"/>
              </w:rPr>
              <w:t xml:space="preserve"> LED2,4,6,8 */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        HAL_GPIO_WritePin(GPIOC, g_ledPins[i], GPIO_PIN_SET);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    }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    else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    {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        HAL_GPIO_WritePin(GPIOC, g_ledPins[i], GPIO_PIN_RESET);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    }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}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}</w:t>
            </w:r>
          </w:p>
        </w:tc>
      </w:tr>
    </w:tbl>
    <w:p w14:paraId="5E22DD3E" w14:textId="77777777" w:rsidR="000C6FD5" w:rsidRDefault="000C6FD5">
      <w:pPr>
        <w:spacing w:after="0"/>
      </w:pPr>
    </w:p>
    <w:p w14:paraId="7A8E6C03" w14:textId="77777777" w:rsidR="000C6FD5" w:rsidRDefault="00F56BCB">
      <w:r>
        <w:br w:type="page"/>
      </w:r>
    </w:p>
    <w:p w14:paraId="44D29CC9" w14:textId="77777777" w:rsidR="000C6FD5" w:rsidRDefault="00F56BCB">
      <w:pPr>
        <w:pStyle w:val="1"/>
        <w:spacing w:before="160" w:after="120"/>
      </w:pPr>
      <w:r>
        <w:rPr>
          <w:rFonts w:ascii="Noto Sans CJK TC" w:eastAsia="Noto Sans CJK TC" w:hAnsi="Noto Sans CJK TC"/>
          <w:color w:val="1F4E79"/>
          <w:sz w:val="32"/>
        </w:rPr>
        <w:t xml:space="preserve">5. main.c </w:t>
      </w:r>
      <w:r>
        <w:rPr>
          <w:rFonts w:ascii="Noto Sans CJK TC" w:eastAsia="Noto Sans CJK TC" w:hAnsi="Noto Sans CJK TC"/>
          <w:color w:val="1F4E79"/>
          <w:sz w:val="32"/>
        </w:rPr>
        <w:t>呼叫方式</w:t>
      </w:r>
    </w:p>
    <w:p w14:paraId="5ED5A1DC" w14:textId="77777777" w:rsidR="000C6FD5" w:rsidRDefault="00F56BCB">
      <w:pPr>
        <w:spacing w:after="120"/>
      </w:pPr>
      <w:r>
        <w:t xml:space="preserve">STM32CubeMX </w:t>
      </w:r>
      <w:r>
        <w:t>產生的</w:t>
      </w:r>
      <w:r>
        <w:t xml:space="preserve"> main.c </w:t>
      </w:r>
      <w:r>
        <w:t>保留原本</w:t>
      </w:r>
      <w:r>
        <w:t xml:space="preserve"> SystemClock_Config()</w:t>
      </w:r>
      <w:r>
        <w:t>、</w:t>
      </w:r>
      <w:r>
        <w:t>MX_GPIO_Init()</w:t>
      </w:r>
      <w:r>
        <w:t>、</w:t>
      </w:r>
      <w:r>
        <w:t xml:space="preserve">MX_USART2_UART_Init() </w:t>
      </w:r>
      <w:r>
        <w:t>等初始化。只需要在</w:t>
      </w:r>
      <w:r>
        <w:t xml:space="preserve"> USER CODE </w:t>
      </w:r>
      <w:r>
        <w:t>區塊加入</w:t>
      </w:r>
      <w:r>
        <w:t xml:space="preserve"> led_control.h</w:t>
      </w:r>
      <w:r>
        <w:t>，並於</w:t>
      </w:r>
      <w:r>
        <w:t xml:space="preserve"> while(1) </w:t>
      </w:r>
      <w:r>
        <w:t>內依序展示四種狀態。</w:t>
      </w:r>
    </w:p>
    <w:p w14:paraId="44AF62C4" w14:textId="77777777" w:rsidR="000C6FD5" w:rsidRDefault="00F56BCB">
      <w:pPr>
        <w:spacing w:before="80" w:after="40"/>
      </w:pPr>
      <w:r>
        <w:rPr>
          <w:b/>
          <w:color w:val="1F4E79"/>
          <w:sz w:val="21"/>
        </w:rPr>
        <w:t>main.c</w:t>
      </w:r>
      <w:r>
        <w:rPr>
          <w:b/>
          <w:color w:val="1F4E79"/>
          <w:sz w:val="21"/>
        </w:rPr>
        <w:t>（本題需加入／修改的完整區段）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C6FD5" w14:paraId="468CCBC9" w14:textId="77777777">
        <w:trPr>
          <w:jc w:val="center"/>
        </w:trPr>
        <w:tc>
          <w:tcPr>
            <w:tcW w:w="102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shd w:val="clear" w:color="auto" w:fill="F5F7F9"/>
          </w:tcPr>
          <w:p w14:paraId="208D40CE" w14:textId="77777777" w:rsidR="00046A52" w:rsidRPr="00046A52" w:rsidRDefault="00F56BCB" w:rsidP="00046A52">
            <w:pPr>
              <w:spacing w:after="0" w:line="240" w:lineRule="auto"/>
              <w:rPr>
                <w:rFonts w:ascii="DejaVu Sans Mono" w:eastAsia="DejaVu Sans Mono" w:hAnsi="DejaVu Sans Mono"/>
                <w:sz w:val="16"/>
              </w:rPr>
            </w:pPr>
            <w:r>
              <w:rPr>
                <w:rFonts w:ascii="DejaVu Sans Mono" w:eastAsia="DejaVu Sans Mono" w:hAnsi="DejaVu Sans Mono"/>
                <w:sz w:val="16"/>
              </w:rPr>
              <w:t>/* USER CODE BEGIN Includes */</w:t>
            </w:r>
            <w:r>
              <w:br/>
            </w:r>
            <w:r w:rsidRPr="00046A52">
              <w:rPr>
                <w:rFonts w:ascii="DejaVu Sans Mono" w:eastAsia="DejaVu Sans Mono" w:hAnsi="DejaVu Sans Mono"/>
                <w:b/>
                <w:bCs/>
                <w:sz w:val="16"/>
              </w:rPr>
              <w:t>#include "led_control.h"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/* USER CODE END Includes */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int main(void)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{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HAL_Init();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SystemClock_Config();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MX_GPIO_Init();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MX_USART2_UART_Init();</w:t>
            </w:r>
            <w:r>
              <w:br/>
            </w:r>
            <w:r>
              <w:br/>
            </w:r>
            <w:r w:rsidR="00046A52" w:rsidRPr="00046A52">
              <w:rPr>
                <w:rFonts w:ascii="DejaVu Sans Mono" w:eastAsia="DejaVu Sans Mono" w:hAnsi="DejaVu Sans Mono"/>
                <w:sz w:val="16"/>
              </w:rPr>
              <w:t>/* USER CODE END 2 */</w:t>
            </w:r>
          </w:p>
          <w:p w14:paraId="65FBDB27" w14:textId="2CAA8699" w:rsidR="00046A52" w:rsidRPr="00D70BCE" w:rsidRDefault="00D70BCE" w:rsidP="00046A52">
            <w:pPr>
              <w:spacing w:after="0" w:line="240" w:lineRule="auto"/>
              <w:rPr>
                <w:rFonts w:ascii="DejaVu Sans Mono" w:eastAsia="新細明體" w:hAnsi="DejaVu Sans Mono" w:hint="eastAsia"/>
                <w:b/>
                <w:bCs/>
                <w:sz w:val="16"/>
                <w:lang w:eastAsia="zh-TW"/>
              </w:rPr>
            </w:pPr>
            <w:r>
              <w:rPr>
                <w:rFonts w:ascii="DejaVu Sans Mono" w:eastAsia="新細明體" w:hAnsi="DejaVu Sans Mono" w:hint="eastAsia"/>
                <w:b/>
                <w:bCs/>
                <w:sz w:val="16"/>
                <w:lang w:eastAsia="zh-TW"/>
              </w:rPr>
              <w:t xml:space="preserve"> </w:t>
            </w:r>
          </w:p>
          <w:p w14:paraId="0A13497A" w14:textId="77777777" w:rsidR="00046A52" w:rsidRPr="00046A52" w:rsidRDefault="00046A52" w:rsidP="00046A52">
            <w:pPr>
              <w:spacing w:after="0" w:line="240" w:lineRule="auto"/>
              <w:rPr>
                <w:rFonts w:ascii="DejaVu Sans Mono" w:eastAsia="DejaVu Sans Mono" w:hAnsi="DejaVu Sans Mono"/>
                <w:sz w:val="16"/>
              </w:rPr>
            </w:pPr>
            <w:r w:rsidRPr="00046A52">
              <w:rPr>
                <w:rFonts w:ascii="DejaVu Sans Mono" w:eastAsia="DejaVu Sans Mono" w:hAnsi="DejaVu Sans Mono"/>
                <w:sz w:val="16"/>
              </w:rPr>
              <w:t xml:space="preserve">  /* Infinite loop */</w:t>
            </w:r>
          </w:p>
          <w:p w14:paraId="20F68CC9" w14:textId="77777777" w:rsidR="00046A52" w:rsidRPr="00046A52" w:rsidRDefault="00046A52" w:rsidP="00046A52">
            <w:pPr>
              <w:spacing w:after="0" w:line="240" w:lineRule="auto"/>
              <w:rPr>
                <w:rFonts w:ascii="DejaVu Sans Mono" w:eastAsia="DejaVu Sans Mono" w:hAnsi="DejaVu Sans Mono"/>
                <w:sz w:val="16"/>
              </w:rPr>
            </w:pPr>
            <w:r w:rsidRPr="00046A52">
              <w:rPr>
                <w:rFonts w:ascii="DejaVu Sans Mono" w:eastAsia="DejaVu Sans Mono" w:hAnsi="DejaVu Sans Mono"/>
                <w:sz w:val="16"/>
              </w:rPr>
              <w:t xml:space="preserve">  /* USER CODE BEGIN WHILE */</w:t>
            </w:r>
          </w:p>
          <w:p w14:paraId="2D83CF17" w14:textId="77777777" w:rsidR="00046A52" w:rsidRPr="00046A52" w:rsidRDefault="00046A52" w:rsidP="00046A52">
            <w:pPr>
              <w:spacing w:after="0" w:line="240" w:lineRule="auto"/>
              <w:rPr>
                <w:rFonts w:ascii="DejaVu Sans Mono" w:eastAsia="DejaVu Sans Mono" w:hAnsi="DejaVu Sans Mono"/>
                <w:sz w:val="16"/>
              </w:rPr>
            </w:pPr>
            <w:r w:rsidRPr="00046A52">
              <w:rPr>
                <w:rFonts w:ascii="DejaVu Sans Mono" w:eastAsia="DejaVu Sans Mono" w:hAnsi="DejaVu Sans Mono"/>
                <w:sz w:val="16"/>
              </w:rPr>
              <w:t xml:space="preserve">  while (1)</w:t>
            </w:r>
          </w:p>
          <w:p w14:paraId="34AC778E" w14:textId="77777777" w:rsidR="00046A52" w:rsidRPr="00046A52" w:rsidRDefault="00046A52" w:rsidP="00046A52">
            <w:pPr>
              <w:spacing w:after="0" w:line="240" w:lineRule="auto"/>
              <w:rPr>
                <w:rFonts w:ascii="DejaVu Sans Mono" w:eastAsia="DejaVu Sans Mono" w:hAnsi="DejaVu Sans Mono"/>
                <w:sz w:val="16"/>
              </w:rPr>
            </w:pPr>
            <w:r w:rsidRPr="00046A52">
              <w:rPr>
                <w:rFonts w:ascii="DejaVu Sans Mono" w:eastAsia="DejaVu Sans Mono" w:hAnsi="DejaVu Sans Mono"/>
                <w:sz w:val="16"/>
              </w:rPr>
              <w:t xml:space="preserve">  {</w:t>
            </w:r>
          </w:p>
          <w:p w14:paraId="57734007" w14:textId="73EA6551" w:rsidR="00046A52" w:rsidRPr="00046A52" w:rsidRDefault="00046A52" w:rsidP="00046A52">
            <w:pPr>
              <w:spacing w:after="0" w:line="240" w:lineRule="auto"/>
              <w:rPr>
                <w:rFonts w:ascii="DejaVu Sans Mono" w:eastAsia="DejaVu Sans Mono" w:hAnsi="DejaVu Sans Mono"/>
                <w:b/>
                <w:bCs/>
                <w:sz w:val="16"/>
              </w:rPr>
            </w:pPr>
            <w:r w:rsidRPr="00046A52">
              <w:rPr>
                <w:rFonts w:ascii="DejaVu Sans Mono" w:eastAsia="DejaVu Sans Mono" w:hAnsi="DejaVu Sans Mono"/>
                <w:b/>
                <w:bCs/>
                <w:sz w:val="16"/>
              </w:rPr>
              <w:t xml:space="preserve">/* 1. ALL-ledOn:8 </w:t>
            </w:r>
            <w:r>
              <w:rPr>
                <w:rFonts w:ascii="DejaVu Sans Mono" w:eastAsia="新細明體" w:hAnsi="DejaVu Sans Mono" w:hint="eastAsia"/>
                <w:b/>
                <w:bCs/>
                <w:sz w:val="16"/>
                <w:lang w:eastAsia="zh-TW"/>
              </w:rPr>
              <w:t>LEDS</w:t>
            </w:r>
            <w:r w:rsidRPr="00046A52">
              <w:rPr>
                <w:rFonts w:ascii="DejaVu Sans Mono" w:eastAsia="DejaVu Sans Mono" w:hAnsi="DejaVu Sans Mono"/>
                <w:b/>
                <w:bCs/>
                <w:sz w:val="16"/>
              </w:rPr>
              <w:t xml:space="preserve"> */</w:t>
            </w:r>
          </w:p>
          <w:p w14:paraId="7B6C2448" w14:textId="77777777" w:rsidR="00046A52" w:rsidRPr="00046A52" w:rsidRDefault="00046A52" w:rsidP="00046A52">
            <w:pPr>
              <w:spacing w:after="0" w:line="240" w:lineRule="auto"/>
              <w:rPr>
                <w:rFonts w:ascii="DejaVu Sans Mono" w:eastAsia="DejaVu Sans Mono" w:hAnsi="DejaVu Sans Mono"/>
                <w:b/>
                <w:bCs/>
                <w:sz w:val="16"/>
              </w:rPr>
            </w:pPr>
            <w:r w:rsidRPr="00046A52">
              <w:rPr>
                <w:rFonts w:ascii="DejaVu Sans Mono" w:eastAsia="DejaVu Sans Mono" w:hAnsi="DejaVu Sans Mono"/>
                <w:b/>
                <w:bCs/>
                <w:sz w:val="16"/>
              </w:rPr>
              <w:t xml:space="preserve">        </w:t>
            </w:r>
            <w:proofErr w:type="spellStart"/>
            <w:r w:rsidRPr="00046A52">
              <w:rPr>
                <w:rFonts w:ascii="DejaVu Sans Mono" w:eastAsia="DejaVu Sans Mono" w:hAnsi="DejaVu Sans Mono"/>
                <w:b/>
                <w:bCs/>
                <w:sz w:val="16"/>
              </w:rPr>
              <w:t>LED_AllOn</w:t>
            </w:r>
            <w:proofErr w:type="spellEnd"/>
            <w:r w:rsidRPr="00046A52">
              <w:rPr>
                <w:rFonts w:ascii="DejaVu Sans Mono" w:eastAsia="DejaVu Sans Mono" w:hAnsi="DejaVu Sans Mono"/>
                <w:b/>
                <w:bCs/>
                <w:sz w:val="16"/>
              </w:rPr>
              <w:t>();</w:t>
            </w:r>
          </w:p>
          <w:p w14:paraId="7EB8D2E4" w14:textId="77777777" w:rsidR="00046A52" w:rsidRPr="00046A52" w:rsidRDefault="00046A52" w:rsidP="00046A52">
            <w:pPr>
              <w:spacing w:after="0" w:line="240" w:lineRule="auto"/>
              <w:rPr>
                <w:rFonts w:ascii="DejaVu Sans Mono" w:eastAsia="DejaVu Sans Mono" w:hAnsi="DejaVu Sans Mono"/>
                <w:b/>
                <w:bCs/>
                <w:sz w:val="16"/>
              </w:rPr>
            </w:pPr>
            <w:r w:rsidRPr="00046A52">
              <w:rPr>
                <w:rFonts w:ascii="DejaVu Sans Mono" w:eastAsia="DejaVu Sans Mono" w:hAnsi="DejaVu Sans Mono"/>
                <w:b/>
                <w:bCs/>
                <w:sz w:val="16"/>
              </w:rPr>
              <w:t xml:space="preserve">        </w:t>
            </w:r>
            <w:proofErr w:type="spellStart"/>
            <w:r w:rsidRPr="00046A52">
              <w:rPr>
                <w:rFonts w:ascii="DejaVu Sans Mono" w:eastAsia="DejaVu Sans Mono" w:hAnsi="DejaVu Sans Mono"/>
                <w:b/>
                <w:bCs/>
                <w:sz w:val="16"/>
              </w:rPr>
              <w:t>HAL_Delay</w:t>
            </w:r>
            <w:proofErr w:type="spellEnd"/>
            <w:r w:rsidRPr="00046A52">
              <w:rPr>
                <w:rFonts w:ascii="DejaVu Sans Mono" w:eastAsia="DejaVu Sans Mono" w:hAnsi="DejaVu Sans Mono"/>
                <w:b/>
                <w:bCs/>
                <w:sz w:val="16"/>
              </w:rPr>
              <w:t>(2000);</w:t>
            </w:r>
          </w:p>
          <w:p w14:paraId="137F7509" w14:textId="77777777" w:rsidR="00046A52" w:rsidRPr="00046A52" w:rsidRDefault="00046A52" w:rsidP="00046A52">
            <w:pPr>
              <w:spacing w:after="0" w:line="240" w:lineRule="auto"/>
              <w:rPr>
                <w:rFonts w:ascii="DejaVu Sans Mono" w:eastAsia="DejaVu Sans Mono" w:hAnsi="DejaVu Sans Mono"/>
                <w:b/>
                <w:bCs/>
                <w:sz w:val="16"/>
              </w:rPr>
            </w:pPr>
          </w:p>
          <w:p w14:paraId="1BB985A8" w14:textId="0F3B1482" w:rsidR="00046A52" w:rsidRPr="00046A52" w:rsidRDefault="00046A52" w:rsidP="00046A52">
            <w:pPr>
              <w:spacing w:after="0" w:line="240" w:lineRule="auto"/>
              <w:rPr>
                <w:rFonts w:ascii="DejaVu Sans Mono" w:eastAsia="DejaVu Sans Mono" w:hAnsi="DejaVu Sans Mono"/>
                <w:b/>
                <w:bCs/>
                <w:sz w:val="16"/>
              </w:rPr>
            </w:pPr>
            <w:r w:rsidRPr="00046A52">
              <w:rPr>
                <w:rFonts w:ascii="DejaVu Sans Mono" w:eastAsia="DejaVu Sans Mono" w:hAnsi="DejaVu Sans Mono"/>
                <w:b/>
                <w:bCs/>
                <w:sz w:val="16"/>
              </w:rPr>
              <w:t xml:space="preserve">        /* 2. ALL-ledOff:8 </w:t>
            </w:r>
            <w:r>
              <w:rPr>
                <w:rFonts w:ascii="DejaVu Sans Mono" w:eastAsia="新細明體" w:hAnsi="DejaVu Sans Mono" w:hint="eastAsia"/>
                <w:b/>
                <w:bCs/>
                <w:sz w:val="16"/>
                <w:lang w:eastAsia="zh-TW"/>
              </w:rPr>
              <w:t>LEDS</w:t>
            </w:r>
            <w:r w:rsidRPr="00046A52">
              <w:rPr>
                <w:rFonts w:ascii="DejaVu Sans Mono" w:eastAsia="DejaVu Sans Mono" w:hAnsi="DejaVu Sans Mono"/>
                <w:b/>
                <w:bCs/>
                <w:sz w:val="16"/>
              </w:rPr>
              <w:t xml:space="preserve"> */</w:t>
            </w:r>
          </w:p>
          <w:p w14:paraId="37493807" w14:textId="77777777" w:rsidR="00046A52" w:rsidRPr="00046A52" w:rsidRDefault="00046A52" w:rsidP="00046A52">
            <w:pPr>
              <w:spacing w:after="0" w:line="240" w:lineRule="auto"/>
              <w:rPr>
                <w:rFonts w:ascii="DejaVu Sans Mono" w:eastAsia="DejaVu Sans Mono" w:hAnsi="DejaVu Sans Mono"/>
                <w:b/>
                <w:bCs/>
                <w:sz w:val="16"/>
              </w:rPr>
            </w:pPr>
            <w:r w:rsidRPr="00046A52">
              <w:rPr>
                <w:rFonts w:ascii="DejaVu Sans Mono" w:eastAsia="DejaVu Sans Mono" w:hAnsi="DejaVu Sans Mono"/>
                <w:b/>
                <w:bCs/>
                <w:sz w:val="16"/>
              </w:rPr>
              <w:t xml:space="preserve">        </w:t>
            </w:r>
            <w:proofErr w:type="spellStart"/>
            <w:r w:rsidRPr="00046A52">
              <w:rPr>
                <w:rFonts w:ascii="DejaVu Sans Mono" w:eastAsia="DejaVu Sans Mono" w:hAnsi="DejaVu Sans Mono"/>
                <w:b/>
                <w:bCs/>
                <w:sz w:val="16"/>
              </w:rPr>
              <w:t>LED_AllOff</w:t>
            </w:r>
            <w:proofErr w:type="spellEnd"/>
            <w:r w:rsidRPr="00046A52">
              <w:rPr>
                <w:rFonts w:ascii="DejaVu Sans Mono" w:eastAsia="DejaVu Sans Mono" w:hAnsi="DejaVu Sans Mono"/>
                <w:b/>
                <w:bCs/>
                <w:sz w:val="16"/>
              </w:rPr>
              <w:t>();</w:t>
            </w:r>
          </w:p>
          <w:p w14:paraId="0EF72EA6" w14:textId="77777777" w:rsidR="00046A52" w:rsidRPr="00046A52" w:rsidRDefault="00046A52" w:rsidP="00046A52">
            <w:pPr>
              <w:spacing w:after="0" w:line="240" w:lineRule="auto"/>
              <w:rPr>
                <w:rFonts w:ascii="DejaVu Sans Mono" w:eastAsia="DejaVu Sans Mono" w:hAnsi="DejaVu Sans Mono"/>
                <w:b/>
                <w:bCs/>
                <w:sz w:val="16"/>
              </w:rPr>
            </w:pPr>
            <w:r w:rsidRPr="00046A52">
              <w:rPr>
                <w:rFonts w:ascii="DejaVu Sans Mono" w:eastAsia="DejaVu Sans Mono" w:hAnsi="DejaVu Sans Mono"/>
                <w:b/>
                <w:bCs/>
                <w:sz w:val="16"/>
              </w:rPr>
              <w:t xml:space="preserve">        </w:t>
            </w:r>
            <w:proofErr w:type="spellStart"/>
            <w:r w:rsidRPr="00046A52">
              <w:rPr>
                <w:rFonts w:ascii="DejaVu Sans Mono" w:eastAsia="DejaVu Sans Mono" w:hAnsi="DejaVu Sans Mono"/>
                <w:b/>
                <w:bCs/>
                <w:sz w:val="16"/>
              </w:rPr>
              <w:t>HAL_Delay</w:t>
            </w:r>
            <w:proofErr w:type="spellEnd"/>
            <w:r w:rsidRPr="00046A52">
              <w:rPr>
                <w:rFonts w:ascii="DejaVu Sans Mono" w:eastAsia="DejaVu Sans Mono" w:hAnsi="DejaVu Sans Mono"/>
                <w:b/>
                <w:bCs/>
                <w:sz w:val="16"/>
              </w:rPr>
              <w:t>(2000);</w:t>
            </w:r>
          </w:p>
          <w:p w14:paraId="3BC5626F" w14:textId="77777777" w:rsidR="00046A52" w:rsidRPr="00046A52" w:rsidRDefault="00046A52" w:rsidP="00046A52">
            <w:pPr>
              <w:spacing w:after="0" w:line="240" w:lineRule="auto"/>
              <w:rPr>
                <w:rFonts w:ascii="DejaVu Sans Mono" w:eastAsia="DejaVu Sans Mono" w:hAnsi="DejaVu Sans Mono"/>
                <w:b/>
                <w:bCs/>
                <w:sz w:val="16"/>
              </w:rPr>
            </w:pPr>
          </w:p>
          <w:p w14:paraId="1E5E04C8" w14:textId="2081F1DE" w:rsidR="00046A52" w:rsidRPr="00046A52" w:rsidRDefault="00046A52" w:rsidP="00046A52">
            <w:pPr>
              <w:spacing w:after="0" w:line="240" w:lineRule="auto"/>
              <w:rPr>
                <w:rFonts w:ascii="DejaVu Sans Mono" w:eastAsia="DejaVu Sans Mono" w:hAnsi="DejaVu Sans Mono"/>
                <w:b/>
                <w:bCs/>
                <w:sz w:val="16"/>
              </w:rPr>
            </w:pPr>
            <w:r w:rsidRPr="00046A52">
              <w:rPr>
                <w:rFonts w:ascii="DejaVu Sans Mono" w:eastAsia="DejaVu Sans Mono" w:hAnsi="DejaVu Sans Mono"/>
                <w:b/>
                <w:bCs/>
                <w:sz w:val="16"/>
              </w:rPr>
              <w:t xml:space="preserve">        /* 3. Odd-ledOn:LED1/3/5/7 </w:t>
            </w:r>
            <w:r>
              <w:rPr>
                <w:rFonts w:ascii="DejaVu Sans Mono" w:eastAsia="新細明體" w:hAnsi="DejaVu Sans Mono" w:hint="eastAsia"/>
                <w:b/>
                <w:bCs/>
                <w:sz w:val="16"/>
                <w:lang w:eastAsia="zh-TW"/>
              </w:rPr>
              <w:t>LED</w:t>
            </w:r>
            <w:r w:rsidRPr="00046A52">
              <w:rPr>
                <w:rFonts w:ascii="DejaVu Sans Mono" w:eastAsia="DejaVu Sans Mono" w:hAnsi="DejaVu Sans Mono"/>
                <w:b/>
                <w:bCs/>
                <w:sz w:val="16"/>
              </w:rPr>
              <w:t xml:space="preserve"> */</w:t>
            </w:r>
          </w:p>
          <w:p w14:paraId="17EA38F0" w14:textId="77777777" w:rsidR="00046A52" w:rsidRPr="00046A52" w:rsidRDefault="00046A52" w:rsidP="00046A52">
            <w:pPr>
              <w:spacing w:after="0" w:line="240" w:lineRule="auto"/>
              <w:rPr>
                <w:rFonts w:ascii="DejaVu Sans Mono" w:eastAsia="DejaVu Sans Mono" w:hAnsi="DejaVu Sans Mono"/>
                <w:b/>
                <w:bCs/>
                <w:sz w:val="16"/>
              </w:rPr>
            </w:pPr>
            <w:r w:rsidRPr="00046A52">
              <w:rPr>
                <w:rFonts w:ascii="DejaVu Sans Mono" w:eastAsia="DejaVu Sans Mono" w:hAnsi="DejaVu Sans Mono"/>
                <w:b/>
                <w:bCs/>
                <w:sz w:val="16"/>
              </w:rPr>
              <w:t xml:space="preserve">        </w:t>
            </w:r>
            <w:proofErr w:type="spellStart"/>
            <w:r w:rsidRPr="00046A52">
              <w:rPr>
                <w:rFonts w:ascii="DejaVu Sans Mono" w:eastAsia="DejaVu Sans Mono" w:hAnsi="DejaVu Sans Mono"/>
                <w:b/>
                <w:bCs/>
                <w:sz w:val="16"/>
              </w:rPr>
              <w:t>LED_OddOn</w:t>
            </w:r>
            <w:proofErr w:type="spellEnd"/>
            <w:r w:rsidRPr="00046A52">
              <w:rPr>
                <w:rFonts w:ascii="DejaVu Sans Mono" w:eastAsia="DejaVu Sans Mono" w:hAnsi="DejaVu Sans Mono"/>
                <w:b/>
                <w:bCs/>
                <w:sz w:val="16"/>
              </w:rPr>
              <w:t>();</w:t>
            </w:r>
          </w:p>
          <w:p w14:paraId="0F96FF38" w14:textId="77777777" w:rsidR="00046A52" w:rsidRPr="00046A52" w:rsidRDefault="00046A52" w:rsidP="00046A52">
            <w:pPr>
              <w:spacing w:after="0" w:line="240" w:lineRule="auto"/>
              <w:rPr>
                <w:rFonts w:ascii="DejaVu Sans Mono" w:eastAsia="DejaVu Sans Mono" w:hAnsi="DejaVu Sans Mono"/>
                <w:b/>
                <w:bCs/>
                <w:sz w:val="16"/>
              </w:rPr>
            </w:pPr>
            <w:r w:rsidRPr="00046A52">
              <w:rPr>
                <w:rFonts w:ascii="DejaVu Sans Mono" w:eastAsia="DejaVu Sans Mono" w:hAnsi="DejaVu Sans Mono"/>
                <w:b/>
                <w:bCs/>
                <w:sz w:val="16"/>
              </w:rPr>
              <w:t xml:space="preserve">        </w:t>
            </w:r>
            <w:proofErr w:type="spellStart"/>
            <w:r w:rsidRPr="00046A52">
              <w:rPr>
                <w:rFonts w:ascii="DejaVu Sans Mono" w:eastAsia="DejaVu Sans Mono" w:hAnsi="DejaVu Sans Mono"/>
                <w:b/>
                <w:bCs/>
                <w:sz w:val="16"/>
              </w:rPr>
              <w:t>HAL_Delay</w:t>
            </w:r>
            <w:proofErr w:type="spellEnd"/>
            <w:r w:rsidRPr="00046A52">
              <w:rPr>
                <w:rFonts w:ascii="DejaVu Sans Mono" w:eastAsia="DejaVu Sans Mono" w:hAnsi="DejaVu Sans Mono"/>
                <w:b/>
                <w:bCs/>
                <w:sz w:val="16"/>
              </w:rPr>
              <w:t>(2000);</w:t>
            </w:r>
          </w:p>
          <w:p w14:paraId="2EC9CB61" w14:textId="77777777" w:rsidR="00046A52" w:rsidRPr="00046A52" w:rsidRDefault="00046A52" w:rsidP="00046A52">
            <w:pPr>
              <w:spacing w:after="0" w:line="240" w:lineRule="auto"/>
              <w:rPr>
                <w:rFonts w:ascii="DejaVu Sans Mono" w:eastAsia="DejaVu Sans Mono" w:hAnsi="DejaVu Sans Mono"/>
                <w:b/>
                <w:bCs/>
                <w:sz w:val="16"/>
              </w:rPr>
            </w:pPr>
          </w:p>
          <w:p w14:paraId="0E8C1F62" w14:textId="4FF77DC7" w:rsidR="00046A52" w:rsidRPr="00046A52" w:rsidRDefault="00046A52" w:rsidP="00046A52">
            <w:pPr>
              <w:spacing w:after="0" w:line="240" w:lineRule="auto"/>
              <w:rPr>
                <w:rFonts w:ascii="DejaVu Sans Mono" w:eastAsia="DejaVu Sans Mono" w:hAnsi="DejaVu Sans Mono"/>
                <w:b/>
                <w:bCs/>
                <w:sz w:val="16"/>
              </w:rPr>
            </w:pPr>
            <w:r w:rsidRPr="00046A52">
              <w:rPr>
                <w:rFonts w:ascii="DejaVu Sans Mono" w:eastAsia="DejaVu Sans Mono" w:hAnsi="DejaVu Sans Mono"/>
                <w:b/>
                <w:bCs/>
                <w:sz w:val="16"/>
              </w:rPr>
              <w:t xml:space="preserve">        /* 4. Even-ledOn:LED2/4/6/8 </w:t>
            </w:r>
            <w:r>
              <w:rPr>
                <w:rFonts w:ascii="DejaVu Sans Mono" w:eastAsia="新細明體" w:hAnsi="DejaVu Sans Mono" w:hint="eastAsia"/>
                <w:b/>
                <w:bCs/>
                <w:sz w:val="16"/>
                <w:lang w:eastAsia="zh-TW"/>
              </w:rPr>
              <w:t>LED</w:t>
            </w:r>
            <w:r w:rsidRPr="00046A52">
              <w:rPr>
                <w:rFonts w:ascii="DejaVu Sans Mono" w:eastAsia="DejaVu Sans Mono" w:hAnsi="DejaVu Sans Mono"/>
                <w:b/>
                <w:bCs/>
                <w:sz w:val="16"/>
              </w:rPr>
              <w:t xml:space="preserve"> */</w:t>
            </w:r>
          </w:p>
          <w:p w14:paraId="309CAF98" w14:textId="77777777" w:rsidR="00046A52" w:rsidRPr="00046A52" w:rsidRDefault="00046A52" w:rsidP="00046A52">
            <w:pPr>
              <w:spacing w:after="0" w:line="240" w:lineRule="auto"/>
              <w:rPr>
                <w:rFonts w:ascii="DejaVu Sans Mono" w:eastAsia="DejaVu Sans Mono" w:hAnsi="DejaVu Sans Mono"/>
                <w:b/>
                <w:bCs/>
                <w:sz w:val="16"/>
              </w:rPr>
            </w:pPr>
            <w:r w:rsidRPr="00046A52">
              <w:rPr>
                <w:rFonts w:ascii="DejaVu Sans Mono" w:eastAsia="DejaVu Sans Mono" w:hAnsi="DejaVu Sans Mono"/>
                <w:b/>
                <w:bCs/>
                <w:sz w:val="16"/>
              </w:rPr>
              <w:t xml:space="preserve">        </w:t>
            </w:r>
            <w:proofErr w:type="spellStart"/>
            <w:r w:rsidRPr="00046A52">
              <w:rPr>
                <w:rFonts w:ascii="DejaVu Sans Mono" w:eastAsia="DejaVu Sans Mono" w:hAnsi="DejaVu Sans Mono"/>
                <w:b/>
                <w:bCs/>
                <w:sz w:val="16"/>
              </w:rPr>
              <w:t>LED_EvenOn</w:t>
            </w:r>
            <w:proofErr w:type="spellEnd"/>
            <w:r w:rsidRPr="00046A52">
              <w:rPr>
                <w:rFonts w:ascii="DejaVu Sans Mono" w:eastAsia="DejaVu Sans Mono" w:hAnsi="DejaVu Sans Mono"/>
                <w:b/>
                <w:bCs/>
                <w:sz w:val="16"/>
              </w:rPr>
              <w:t>();</w:t>
            </w:r>
          </w:p>
          <w:p w14:paraId="06092E84" w14:textId="77777777" w:rsidR="00046A52" w:rsidRPr="00046A52" w:rsidRDefault="00046A52" w:rsidP="00046A52">
            <w:pPr>
              <w:spacing w:after="0" w:line="240" w:lineRule="auto"/>
              <w:rPr>
                <w:rFonts w:ascii="DejaVu Sans Mono" w:eastAsia="DejaVu Sans Mono" w:hAnsi="DejaVu Sans Mono"/>
                <w:b/>
                <w:bCs/>
                <w:sz w:val="16"/>
              </w:rPr>
            </w:pPr>
            <w:r w:rsidRPr="00046A52">
              <w:rPr>
                <w:rFonts w:ascii="DejaVu Sans Mono" w:eastAsia="DejaVu Sans Mono" w:hAnsi="DejaVu Sans Mono"/>
                <w:b/>
                <w:bCs/>
                <w:sz w:val="16"/>
              </w:rPr>
              <w:t xml:space="preserve">        </w:t>
            </w:r>
            <w:proofErr w:type="spellStart"/>
            <w:r w:rsidRPr="00046A52">
              <w:rPr>
                <w:rFonts w:ascii="DejaVu Sans Mono" w:eastAsia="DejaVu Sans Mono" w:hAnsi="DejaVu Sans Mono"/>
                <w:b/>
                <w:bCs/>
                <w:sz w:val="16"/>
              </w:rPr>
              <w:t>HAL_Delay</w:t>
            </w:r>
            <w:proofErr w:type="spellEnd"/>
            <w:r w:rsidRPr="00046A52">
              <w:rPr>
                <w:rFonts w:ascii="DejaVu Sans Mono" w:eastAsia="DejaVu Sans Mono" w:hAnsi="DejaVu Sans Mono"/>
                <w:b/>
                <w:bCs/>
                <w:sz w:val="16"/>
              </w:rPr>
              <w:t>(2000);</w:t>
            </w:r>
          </w:p>
          <w:p w14:paraId="294A3EB1" w14:textId="77777777" w:rsidR="00046A52" w:rsidRPr="00046A52" w:rsidRDefault="00046A52" w:rsidP="00046A52">
            <w:pPr>
              <w:spacing w:after="0" w:line="240" w:lineRule="auto"/>
              <w:rPr>
                <w:rFonts w:ascii="DejaVu Sans Mono" w:eastAsia="DejaVu Sans Mono" w:hAnsi="DejaVu Sans Mono"/>
                <w:sz w:val="16"/>
              </w:rPr>
            </w:pPr>
            <w:r w:rsidRPr="00046A52">
              <w:rPr>
                <w:rFonts w:ascii="DejaVu Sans Mono" w:eastAsia="DejaVu Sans Mono" w:hAnsi="DejaVu Sans Mono"/>
                <w:sz w:val="16"/>
              </w:rPr>
              <w:t xml:space="preserve">    /* USER CODE END WHILE */</w:t>
            </w:r>
          </w:p>
          <w:p w14:paraId="2053E3BF" w14:textId="77777777" w:rsidR="00046A52" w:rsidRPr="00046A52" w:rsidRDefault="00046A52" w:rsidP="00046A52">
            <w:pPr>
              <w:spacing w:after="0" w:line="240" w:lineRule="auto"/>
              <w:rPr>
                <w:rFonts w:ascii="DejaVu Sans Mono" w:eastAsia="DejaVu Sans Mono" w:hAnsi="DejaVu Sans Mono"/>
                <w:sz w:val="16"/>
              </w:rPr>
            </w:pPr>
          </w:p>
          <w:p w14:paraId="4D54C8E3" w14:textId="77777777" w:rsidR="00046A52" w:rsidRPr="00046A52" w:rsidRDefault="00046A52" w:rsidP="00046A52">
            <w:pPr>
              <w:spacing w:after="0" w:line="240" w:lineRule="auto"/>
              <w:rPr>
                <w:rFonts w:ascii="DejaVu Sans Mono" w:eastAsia="DejaVu Sans Mono" w:hAnsi="DejaVu Sans Mono"/>
                <w:sz w:val="16"/>
              </w:rPr>
            </w:pPr>
            <w:r w:rsidRPr="00046A52">
              <w:rPr>
                <w:rFonts w:ascii="DejaVu Sans Mono" w:eastAsia="DejaVu Sans Mono" w:hAnsi="DejaVu Sans Mono"/>
                <w:sz w:val="16"/>
              </w:rPr>
              <w:t xml:space="preserve">    /* USER CODE BEGIN 3 */</w:t>
            </w:r>
          </w:p>
          <w:p w14:paraId="48AB96A3" w14:textId="77777777" w:rsidR="00046A52" w:rsidRPr="00046A52" w:rsidRDefault="00046A52" w:rsidP="00046A52">
            <w:pPr>
              <w:spacing w:after="0" w:line="240" w:lineRule="auto"/>
              <w:rPr>
                <w:rFonts w:ascii="DejaVu Sans Mono" w:eastAsia="DejaVu Sans Mono" w:hAnsi="DejaVu Sans Mono"/>
                <w:sz w:val="16"/>
              </w:rPr>
            </w:pPr>
            <w:r w:rsidRPr="00046A52">
              <w:rPr>
                <w:rFonts w:ascii="DejaVu Sans Mono" w:eastAsia="DejaVu Sans Mono" w:hAnsi="DejaVu Sans Mono"/>
                <w:sz w:val="16"/>
              </w:rPr>
              <w:t xml:space="preserve">  }</w:t>
            </w:r>
          </w:p>
          <w:p w14:paraId="176CDDFC" w14:textId="79BED3D0" w:rsidR="000C6FD5" w:rsidRDefault="00046A52" w:rsidP="00046A52">
            <w:pPr>
              <w:spacing w:after="0" w:line="240" w:lineRule="auto"/>
            </w:pPr>
            <w:r w:rsidRPr="00046A52">
              <w:rPr>
                <w:rFonts w:ascii="DejaVu Sans Mono" w:eastAsia="DejaVu Sans Mono" w:hAnsi="DejaVu Sans Mono"/>
                <w:sz w:val="16"/>
              </w:rPr>
              <w:t xml:space="preserve">  /* USER CODE END 3 */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}</w:t>
            </w:r>
          </w:p>
        </w:tc>
      </w:tr>
      <w:tr w:rsidR="00046A52" w14:paraId="6336377A" w14:textId="77777777">
        <w:trPr>
          <w:jc w:val="center"/>
        </w:trPr>
        <w:tc>
          <w:tcPr>
            <w:tcW w:w="102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shd w:val="clear" w:color="auto" w:fill="F5F7F9"/>
          </w:tcPr>
          <w:p w14:paraId="4727F6DC" w14:textId="77777777" w:rsidR="00046A52" w:rsidRDefault="00046A52" w:rsidP="00046A52">
            <w:pPr>
              <w:spacing w:after="0" w:line="240" w:lineRule="auto"/>
              <w:rPr>
                <w:rFonts w:ascii="DejaVu Sans Mono" w:eastAsia="DejaVu Sans Mono" w:hAnsi="DejaVu Sans Mono"/>
                <w:sz w:val="16"/>
              </w:rPr>
            </w:pPr>
          </w:p>
        </w:tc>
      </w:tr>
    </w:tbl>
    <w:p w14:paraId="2272C38D" w14:textId="77777777" w:rsidR="000C6FD5" w:rsidRDefault="000C6FD5">
      <w:pPr>
        <w:spacing w:after="0"/>
      </w:pPr>
    </w:p>
    <w:p w14:paraId="27C4B06C" w14:textId="77777777" w:rsidR="000C6FD5" w:rsidRDefault="00F56BCB">
      <w:pPr>
        <w:pStyle w:val="1"/>
        <w:spacing w:before="160" w:after="120"/>
      </w:pPr>
      <w:r>
        <w:rPr>
          <w:rFonts w:ascii="Noto Sans CJK TC" w:eastAsia="Noto Sans CJK TC" w:hAnsi="Noto Sans CJK TC"/>
          <w:color w:val="1F4E79"/>
          <w:sz w:val="32"/>
        </w:rPr>
        <w:t xml:space="preserve">6. </w:t>
      </w:r>
      <w:r>
        <w:rPr>
          <w:rFonts w:ascii="Noto Sans CJK TC" w:eastAsia="Noto Sans CJK TC" w:hAnsi="Noto Sans CJK TC"/>
          <w:color w:val="1F4E79"/>
          <w:sz w:val="32"/>
        </w:rPr>
        <w:t>若</w:t>
      </w:r>
      <w:r>
        <w:rPr>
          <w:rFonts w:ascii="Noto Sans CJK TC" w:eastAsia="Noto Sans CJK TC" w:hAnsi="Noto Sans CJK TC"/>
          <w:color w:val="1F4E79"/>
          <w:sz w:val="32"/>
        </w:rPr>
        <w:t xml:space="preserve"> main.h </w:t>
      </w:r>
      <w:r>
        <w:rPr>
          <w:rFonts w:ascii="Noto Sans CJK TC" w:eastAsia="Noto Sans CJK TC" w:hAnsi="Noto Sans CJK TC"/>
          <w:color w:val="1F4E79"/>
          <w:sz w:val="32"/>
        </w:rPr>
        <w:t>尚未有</w:t>
      </w:r>
      <w:r>
        <w:rPr>
          <w:rFonts w:ascii="Noto Sans CJK TC" w:eastAsia="Noto Sans CJK TC" w:hAnsi="Noto Sans CJK TC"/>
          <w:color w:val="1F4E79"/>
          <w:sz w:val="32"/>
        </w:rPr>
        <w:t xml:space="preserve"> LED </w:t>
      </w:r>
      <w:r>
        <w:rPr>
          <w:rFonts w:ascii="Noto Sans CJK TC" w:eastAsia="Noto Sans CJK TC" w:hAnsi="Noto Sans CJK TC"/>
          <w:color w:val="1F4E79"/>
          <w:sz w:val="32"/>
        </w:rPr>
        <w:t>巨集</w:t>
      </w:r>
    </w:p>
    <w:p w14:paraId="3FB0DB8D" w14:textId="77777777" w:rsidR="000C6FD5" w:rsidRDefault="00F56BCB">
      <w:pPr>
        <w:spacing w:after="120"/>
      </w:pPr>
      <w:r>
        <w:t>正常情況下，</w:t>
      </w:r>
      <w:r>
        <w:t xml:space="preserve">CubeMX </w:t>
      </w:r>
      <w:r>
        <w:t>以</w:t>
      </w:r>
      <w:r>
        <w:t xml:space="preserve"> led1</w:t>
      </w:r>
      <w:r>
        <w:t>～</w:t>
      </w:r>
      <w:r>
        <w:t xml:space="preserve">led8 </w:t>
      </w:r>
      <w:r>
        <w:t>作為</w:t>
      </w:r>
      <w:r>
        <w:t xml:space="preserve"> User Label </w:t>
      </w:r>
      <w:r>
        <w:t>後，</w:t>
      </w:r>
      <w:r>
        <w:t xml:space="preserve">main.h </w:t>
      </w:r>
      <w:r>
        <w:t>會自動產生對應巨集。若專案中尚未產生，可確認或補上以下定義。</w:t>
      </w:r>
    </w:p>
    <w:p w14:paraId="7EE39286" w14:textId="77777777" w:rsidR="000C6FD5" w:rsidRDefault="00F56BCB">
      <w:pPr>
        <w:spacing w:before="80" w:after="40"/>
      </w:pPr>
      <w:r>
        <w:rPr>
          <w:b/>
          <w:color w:val="1F4E79"/>
          <w:sz w:val="21"/>
        </w:rPr>
        <w:t xml:space="preserve">main.h </w:t>
      </w:r>
      <w:r>
        <w:rPr>
          <w:b/>
          <w:color w:val="1F4E79"/>
          <w:sz w:val="21"/>
        </w:rPr>
        <w:t>對應巨集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C6FD5" w14:paraId="726E8127" w14:textId="77777777">
        <w:trPr>
          <w:jc w:val="center"/>
        </w:trPr>
        <w:tc>
          <w:tcPr>
            <w:tcW w:w="102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shd w:val="clear" w:color="auto" w:fill="F5F7F9"/>
          </w:tcPr>
          <w:p w14:paraId="7B792ADE" w14:textId="77777777" w:rsidR="000C6FD5" w:rsidRDefault="00F56BCB">
            <w:pPr>
              <w:spacing w:after="0" w:line="240" w:lineRule="auto"/>
            </w:pPr>
            <w:r>
              <w:rPr>
                <w:rFonts w:ascii="DejaVu Sans Mono" w:eastAsia="DejaVu Sans Mono" w:hAnsi="DejaVu Sans Mono"/>
                <w:sz w:val="16"/>
              </w:rPr>
              <w:t xml:space="preserve">/* LED1 ~ LED8 </w:t>
            </w:r>
            <w:r>
              <w:rPr>
                <w:rFonts w:ascii="DejaVu Sans Mono" w:eastAsia="DejaVu Sans Mono" w:hAnsi="DejaVu Sans Mono"/>
                <w:sz w:val="16"/>
              </w:rPr>
              <w:t>全部位於</w:t>
            </w:r>
            <w:r>
              <w:rPr>
                <w:rFonts w:ascii="DejaVu Sans Mono" w:eastAsia="DejaVu Sans Mono" w:hAnsi="DejaVu Sans Mono"/>
                <w:sz w:val="16"/>
              </w:rPr>
              <w:t xml:space="preserve"> GPIOC */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#define led1_Pin        GPIO_PIN_0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#define led1_GPIO_Port  GPIOC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#define led2_Pin        GPIO_PIN_1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#define led2_GPIO_Port  GPIOC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#define led3_Pin        GPIO_PIN_2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#define led3_GPIO_Port  GPIOC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#define led4_Pin        GPIO_PIN_3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#define led4_GPIO_Port  GPIOC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#define led5_Pin        GPIO_PIN_4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#define led5_GPIO_Port  GPIOC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#define led6_Pin        GPIO_PIN_5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#define led6_GPIO_Port  GPIOC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#define led7_Pin        GPIO_PIN_6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#define led7_GPIO_Port  GPIOC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#define led8_Pin        GPIO_PIN_7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#define led8_GPIO_Port  GPIOC</w:t>
            </w:r>
          </w:p>
        </w:tc>
      </w:tr>
    </w:tbl>
    <w:p w14:paraId="145DB4C6" w14:textId="77777777" w:rsidR="000C6FD5" w:rsidRDefault="000C6FD5">
      <w:pPr>
        <w:spacing w:after="0"/>
      </w:pPr>
    </w:p>
    <w:p w14:paraId="69ECD04A" w14:textId="77777777" w:rsidR="000C6FD5" w:rsidRDefault="00F56BCB">
      <w:pPr>
        <w:pStyle w:val="1"/>
        <w:spacing w:before="160" w:after="120"/>
      </w:pPr>
      <w:r>
        <w:rPr>
          <w:rFonts w:ascii="Noto Sans CJK TC" w:eastAsia="Noto Sans CJK TC" w:hAnsi="Noto Sans CJK TC"/>
          <w:color w:val="1F4E79"/>
          <w:sz w:val="32"/>
        </w:rPr>
        <w:t xml:space="preserve">7. GPIO </w:t>
      </w:r>
      <w:r>
        <w:rPr>
          <w:rFonts w:ascii="Noto Sans CJK TC" w:eastAsia="Noto Sans CJK TC" w:hAnsi="Noto Sans CJK TC"/>
          <w:color w:val="1F4E79"/>
          <w:sz w:val="32"/>
        </w:rPr>
        <w:t>初始化檢查</w:t>
      </w:r>
    </w:p>
    <w:p w14:paraId="3CFFA836" w14:textId="77777777" w:rsidR="000C6FD5" w:rsidRDefault="00F56BCB">
      <w:pPr>
        <w:spacing w:after="120"/>
        <w:rPr>
          <w:lang w:eastAsia="zh-TW"/>
        </w:rPr>
      </w:pPr>
      <w:r>
        <w:t xml:space="preserve">M0_EX1 </w:t>
      </w:r>
      <w:r>
        <w:t>報告已將</w:t>
      </w:r>
      <w:r>
        <w:t xml:space="preserve"> PC0</w:t>
      </w:r>
      <w:r>
        <w:t>～</w:t>
      </w:r>
      <w:r>
        <w:t xml:space="preserve">PC7 </w:t>
      </w:r>
      <w:r>
        <w:t>設為</w:t>
      </w:r>
      <w:r>
        <w:t xml:space="preserve"> GPIO Output / Push Pull / No pull-up and no pull-down / Low </w:t>
      </w:r>
      <w:proofErr w:type="spellStart"/>
      <w:r>
        <w:t>speed</w:t>
      </w:r>
      <w:r>
        <w:t>，因此一般不需要重新設定</w:t>
      </w:r>
      <w:proofErr w:type="spellEnd"/>
      <w:r>
        <w:t xml:space="preserve"> </w:t>
      </w:r>
      <w:proofErr w:type="spellStart"/>
      <w:r>
        <w:t>CubeMX</w:t>
      </w:r>
      <w:proofErr w:type="spellEnd"/>
      <w:r>
        <w:t>。</w:t>
      </w:r>
      <w:r>
        <w:rPr>
          <w:lang w:eastAsia="zh-TW"/>
        </w:rPr>
        <w:t>若要人工檢查，八個</w:t>
      </w:r>
      <w:r>
        <w:rPr>
          <w:lang w:eastAsia="zh-TW"/>
        </w:rPr>
        <w:t xml:space="preserve"> Pin </w:t>
      </w:r>
      <w:r>
        <w:rPr>
          <w:lang w:eastAsia="zh-TW"/>
        </w:rPr>
        <w:t>應全部為輸出模式。</w:t>
      </w:r>
    </w:p>
    <w:p w14:paraId="36E4E6BA" w14:textId="77777777" w:rsidR="000C6FD5" w:rsidRDefault="00F56BCB">
      <w:pPr>
        <w:spacing w:before="80" w:after="40"/>
      </w:pPr>
      <w:r>
        <w:rPr>
          <w:b/>
          <w:color w:val="1F4E79"/>
          <w:sz w:val="21"/>
        </w:rPr>
        <w:t>MX_GPIO_</w:t>
      </w:r>
      <w:r>
        <w:rPr>
          <w:b/>
          <w:color w:val="1F4E79"/>
          <w:sz w:val="21"/>
        </w:rPr>
        <w:t xml:space="preserve">Init() </w:t>
      </w:r>
      <w:r>
        <w:rPr>
          <w:b/>
          <w:color w:val="1F4E79"/>
          <w:sz w:val="21"/>
        </w:rPr>
        <w:t>中</w:t>
      </w:r>
      <w:r>
        <w:rPr>
          <w:b/>
          <w:color w:val="1F4E79"/>
          <w:sz w:val="21"/>
        </w:rPr>
        <w:t xml:space="preserve"> LED </w:t>
      </w:r>
      <w:proofErr w:type="spellStart"/>
      <w:r>
        <w:rPr>
          <w:b/>
          <w:color w:val="1F4E79"/>
          <w:sz w:val="21"/>
        </w:rPr>
        <w:t>相關設定應呈現的內容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C6FD5" w14:paraId="324F6213" w14:textId="77777777">
        <w:trPr>
          <w:jc w:val="center"/>
        </w:trPr>
        <w:tc>
          <w:tcPr>
            <w:tcW w:w="10224" w:type="dxa"/>
            <w:tcBorders>
              <w:top w:val="single" w:sz="6" w:space="0" w:color="D9E1F2"/>
              <w:left w:val="single" w:sz="6" w:space="0" w:color="D9E1F2"/>
              <w:bottom w:val="single" w:sz="6" w:space="0" w:color="D9E1F2"/>
              <w:right w:val="single" w:sz="6" w:space="0" w:color="D9E1F2"/>
            </w:tcBorders>
            <w:shd w:val="clear" w:color="auto" w:fill="F5F7F9"/>
          </w:tcPr>
          <w:p w14:paraId="06742F83" w14:textId="77777777" w:rsidR="000C6FD5" w:rsidRDefault="00F56BCB">
            <w:pPr>
              <w:spacing w:after="0" w:line="240" w:lineRule="auto"/>
            </w:pPr>
            <w:r>
              <w:rPr>
                <w:rFonts w:ascii="DejaVu Sans Mono" w:eastAsia="DejaVu Sans Mono" w:hAnsi="DejaVu Sans Mono"/>
                <w:sz w:val="16"/>
              </w:rPr>
              <w:t>GPIO_InitTypeDef GPIO_InitStruct = {0};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/* GPIOC clock enable */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__HAL_RCC_GPIOC_CLK_ENABLE();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/* </w:t>
            </w:r>
            <w:r>
              <w:rPr>
                <w:rFonts w:ascii="DejaVu Sans Mono" w:eastAsia="DejaVu Sans Mono" w:hAnsi="DejaVu Sans Mono"/>
                <w:sz w:val="16"/>
              </w:rPr>
              <w:t>開機預設全部熄滅</w:t>
            </w:r>
            <w:r>
              <w:rPr>
                <w:rFonts w:ascii="DejaVu Sans Mono" w:eastAsia="DejaVu Sans Mono" w:hAnsi="DejaVu Sans Mono"/>
                <w:sz w:val="16"/>
              </w:rPr>
              <w:t xml:space="preserve"> */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HAL_GPIO_WritePin(GPIOC,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              led1_Pin | led2_Pin | led3_Pin | led4_Pin |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              led5_Pin | led6_Pin | led7_Pin | led8_Pin,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              GPIO_PIN_RESET);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/* PC0 ~ PC7 </w:t>
            </w:r>
            <w:r>
              <w:rPr>
                <w:rFonts w:ascii="DejaVu Sans Mono" w:eastAsia="DejaVu Sans Mono" w:hAnsi="DejaVu Sans Mono"/>
                <w:sz w:val="16"/>
              </w:rPr>
              <w:t>設成推挽輸出</w:t>
            </w:r>
            <w:r>
              <w:rPr>
                <w:rFonts w:ascii="DejaVu Sans Mono" w:eastAsia="DejaVu Sans Mono" w:hAnsi="DejaVu Sans Mono"/>
                <w:sz w:val="16"/>
              </w:rPr>
              <w:t xml:space="preserve"> */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GPIO_InitStruct.Pin = led1_Pin | led2_Pin | led3_Pin | led4_Pin |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 xml:space="preserve">                      led5_Pin | led6_Pin | led7_Pin | led8_Pin;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GPIO_InitStruct.Mode = GPIO_MODE_OUTPUT_PP;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GPIO_InitStruct.Pull = GPIO_NOPULL;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GPIO_InitStruct.Speed = GPIO_SPEED_FREQ_LOW;</w:t>
            </w:r>
            <w:r>
              <w:br/>
            </w:r>
            <w:r>
              <w:rPr>
                <w:rFonts w:ascii="DejaVu Sans Mono" w:eastAsia="DejaVu Sans Mono" w:hAnsi="DejaVu Sans Mono"/>
                <w:sz w:val="16"/>
              </w:rPr>
              <w:t>HAL_GPIO_Init(GPIOC, &amp;GPIO_InitStruct);</w:t>
            </w:r>
          </w:p>
        </w:tc>
      </w:tr>
    </w:tbl>
    <w:p w14:paraId="2A723032" w14:textId="77777777" w:rsidR="000C6FD5" w:rsidRDefault="000C6FD5">
      <w:pPr>
        <w:spacing w:after="0"/>
      </w:pPr>
    </w:p>
    <w:p w14:paraId="79AFB7F7" w14:textId="77777777" w:rsidR="000C6FD5" w:rsidRDefault="00F56BCB">
      <w:r>
        <w:br w:type="page"/>
      </w:r>
    </w:p>
    <w:p w14:paraId="65317BB5" w14:textId="77777777" w:rsidR="000C6FD5" w:rsidRDefault="00F56BCB">
      <w:pPr>
        <w:pStyle w:val="1"/>
        <w:spacing w:before="160" w:after="120"/>
      </w:pPr>
      <w:r>
        <w:rPr>
          <w:rFonts w:ascii="Noto Sans CJK TC" w:eastAsia="Noto Sans CJK TC" w:hAnsi="Noto Sans CJK TC"/>
          <w:color w:val="1F4E79"/>
          <w:sz w:val="32"/>
        </w:rPr>
        <w:t xml:space="preserve">8. </w:t>
      </w:r>
      <w:r>
        <w:rPr>
          <w:rFonts w:ascii="Noto Sans CJK TC" w:eastAsia="Noto Sans CJK TC" w:hAnsi="Noto Sans CJK TC"/>
          <w:color w:val="1F4E79"/>
          <w:sz w:val="32"/>
        </w:rPr>
        <w:t>預期結果／驗收表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0C6FD5" w14:paraId="7E7956F1" w14:textId="77777777">
        <w:trPr>
          <w:jc w:val="center"/>
        </w:trPr>
        <w:tc>
          <w:tcPr>
            <w:tcW w:w="2045" w:type="dxa"/>
            <w:shd w:val="clear" w:color="auto" w:fill="D9EAF7"/>
          </w:tcPr>
          <w:p w14:paraId="3663CE0F" w14:textId="77777777" w:rsidR="000C6FD5" w:rsidRDefault="00F56BCB">
            <w:r>
              <w:rPr>
                <w:b/>
                <w:sz w:val="18"/>
              </w:rPr>
              <w:t>測試項目</w:t>
            </w:r>
          </w:p>
        </w:tc>
        <w:tc>
          <w:tcPr>
            <w:tcW w:w="2045" w:type="dxa"/>
            <w:shd w:val="clear" w:color="auto" w:fill="D9EAF7"/>
          </w:tcPr>
          <w:p w14:paraId="2DE4E03B" w14:textId="77777777" w:rsidR="000C6FD5" w:rsidRDefault="00F56BCB">
            <w:r>
              <w:rPr>
                <w:b/>
                <w:sz w:val="18"/>
              </w:rPr>
              <w:t>LED1</w:t>
            </w:r>
          </w:p>
        </w:tc>
        <w:tc>
          <w:tcPr>
            <w:tcW w:w="2045" w:type="dxa"/>
            <w:shd w:val="clear" w:color="auto" w:fill="D9EAF7"/>
          </w:tcPr>
          <w:p w14:paraId="407AF58D" w14:textId="77777777" w:rsidR="000C6FD5" w:rsidRDefault="00F56BCB">
            <w:r>
              <w:rPr>
                <w:b/>
                <w:sz w:val="18"/>
              </w:rPr>
              <w:t>LED2</w:t>
            </w:r>
          </w:p>
        </w:tc>
        <w:tc>
          <w:tcPr>
            <w:tcW w:w="2045" w:type="dxa"/>
            <w:shd w:val="clear" w:color="auto" w:fill="D9EAF7"/>
          </w:tcPr>
          <w:p w14:paraId="482AEBF4" w14:textId="77777777" w:rsidR="000C6FD5" w:rsidRDefault="00F56BCB">
            <w:r>
              <w:rPr>
                <w:b/>
                <w:sz w:val="18"/>
              </w:rPr>
              <w:t>LED3</w:t>
            </w:r>
          </w:p>
        </w:tc>
        <w:tc>
          <w:tcPr>
            <w:tcW w:w="2045" w:type="dxa"/>
            <w:shd w:val="clear" w:color="auto" w:fill="D9EAF7"/>
          </w:tcPr>
          <w:p w14:paraId="31AABF4A" w14:textId="77777777" w:rsidR="000C6FD5" w:rsidRDefault="00F56BCB">
            <w:r>
              <w:rPr>
                <w:b/>
                <w:sz w:val="18"/>
              </w:rPr>
              <w:t>LED4</w:t>
            </w:r>
            <w:r>
              <w:rPr>
                <w:b/>
                <w:sz w:val="18"/>
              </w:rPr>
              <w:t>～</w:t>
            </w:r>
            <w:r>
              <w:rPr>
                <w:b/>
                <w:sz w:val="18"/>
              </w:rPr>
              <w:t xml:space="preserve">LED8 </w:t>
            </w:r>
            <w:r>
              <w:rPr>
                <w:b/>
                <w:sz w:val="18"/>
              </w:rPr>
              <w:t>結果</w:t>
            </w:r>
          </w:p>
        </w:tc>
      </w:tr>
      <w:tr w:rsidR="000C6FD5" w14:paraId="37ECA353" w14:textId="77777777">
        <w:trPr>
          <w:jc w:val="center"/>
        </w:trPr>
        <w:tc>
          <w:tcPr>
            <w:tcW w:w="2045" w:type="dxa"/>
          </w:tcPr>
          <w:p w14:paraId="10094C52" w14:textId="77777777" w:rsidR="000C6FD5" w:rsidRDefault="00F56BCB">
            <w:r>
              <w:rPr>
                <w:sz w:val="17"/>
              </w:rPr>
              <w:t>ALL-ledOn</w:t>
            </w:r>
          </w:p>
        </w:tc>
        <w:tc>
          <w:tcPr>
            <w:tcW w:w="2045" w:type="dxa"/>
          </w:tcPr>
          <w:p w14:paraId="4FC1A780" w14:textId="77777777" w:rsidR="000C6FD5" w:rsidRDefault="00F56BCB">
            <w:r>
              <w:rPr>
                <w:sz w:val="17"/>
              </w:rPr>
              <w:t>亮</w:t>
            </w:r>
          </w:p>
        </w:tc>
        <w:tc>
          <w:tcPr>
            <w:tcW w:w="2045" w:type="dxa"/>
          </w:tcPr>
          <w:p w14:paraId="5343BECD" w14:textId="77777777" w:rsidR="000C6FD5" w:rsidRDefault="00F56BCB">
            <w:r>
              <w:rPr>
                <w:sz w:val="17"/>
              </w:rPr>
              <w:t>亮</w:t>
            </w:r>
          </w:p>
        </w:tc>
        <w:tc>
          <w:tcPr>
            <w:tcW w:w="2045" w:type="dxa"/>
          </w:tcPr>
          <w:p w14:paraId="68FBAE7D" w14:textId="77777777" w:rsidR="000C6FD5" w:rsidRDefault="00F56BCB">
            <w:r>
              <w:rPr>
                <w:sz w:val="17"/>
              </w:rPr>
              <w:t>亮</w:t>
            </w:r>
          </w:p>
        </w:tc>
        <w:tc>
          <w:tcPr>
            <w:tcW w:w="2045" w:type="dxa"/>
          </w:tcPr>
          <w:p w14:paraId="1A61E075" w14:textId="77777777" w:rsidR="000C6FD5" w:rsidRDefault="00F56BCB">
            <w:r>
              <w:rPr>
                <w:sz w:val="17"/>
              </w:rPr>
              <w:t>LED4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5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6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7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8 </w:t>
            </w:r>
            <w:r>
              <w:rPr>
                <w:sz w:val="17"/>
              </w:rPr>
              <w:t>全亮</w:t>
            </w:r>
          </w:p>
        </w:tc>
      </w:tr>
      <w:tr w:rsidR="000C6FD5" w14:paraId="688F96AC" w14:textId="77777777">
        <w:trPr>
          <w:jc w:val="center"/>
        </w:trPr>
        <w:tc>
          <w:tcPr>
            <w:tcW w:w="2045" w:type="dxa"/>
          </w:tcPr>
          <w:p w14:paraId="0C42712F" w14:textId="77777777" w:rsidR="000C6FD5" w:rsidRDefault="00F56BCB">
            <w:r>
              <w:rPr>
                <w:sz w:val="17"/>
              </w:rPr>
              <w:t>ALL-ledOff</w:t>
            </w:r>
          </w:p>
        </w:tc>
        <w:tc>
          <w:tcPr>
            <w:tcW w:w="2045" w:type="dxa"/>
          </w:tcPr>
          <w:p w14:paraId="6BFCDD3B" w14:textId="77777777" w:rsidR="000C6FD5" w:rsidRDefault="00F56BCB">
            <w:r>
              <w:rPr>
                <w:sz w:val="17"/>
              </w:rPr>
              <w:t>滅</w:t>
            </w:r>
          </w:p>
        </w:tc>
        <w:tc>
          <w:tcPr>
            <w:tcW w:w="2045" w:type="dxa"/>
          </w:tcPr>
          <w:p w14:paraId="5EC0135F" w14:textId="77777777" w:rsidR="000C6FD5" w:rsidRDefault="00F56BCB">
            <w:r>
              <w:rPr>
                <w:sz w:val="17"/>
              </w:rPr>
              <w:t>滅</w:t>
            </w:r>
          </w:p>
        </w:tc>
        <w:tc>
          <w:tcPr>
            <w:tcW w:w="2045" w:type="dxa"/>
          </w:tcPr>
          <w:p w14:paraId="09B415EE" w14:textId="77777777" w:rsidR="000C6FD5" w:rsidRDefault="00F56BCB">
            <w:r>
              <w:rPr>
                <w:sz w:val="17"/>
              </w:rPr>
              <w:t>滅</w:t>
            </w:r>
          </w:p>
        </w:tc>
        <w:tc>
          <w:tcPr>
            <w:tcW w:w="2045" w:type="dxa"/>
          </w:tcPr>
          <w:p w14:paraId="5CBA0CF2" w14:textId="77777777" w:rsidR="000C6FD5" w:rsidRDefault="00F56BCB">
            <w:r>
              <w:rPr>
                <w:sz w:val="17"/>
              </w:rPr>
              <w:t>LED4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5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6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7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8 </w:t>
            </w:r>
            <w:r>
              <w:rPr>
                <w:sz w:val="17"/>
              </w:rPr>
              <w:t>全滅</w:t>
            </w:r>
          </w:p>
        </w:tc>
      </w:tr>
      <w:tr w:rsidR="000C6FD5" w14:paraId="175177B7" w14:textId="77777777">
        <w:trPr>
          <w:jc w:val="center"/>
        </w:trPr>
        <w:tc>
          <w:tcPr>
            <w:tcW w:w="2045" w:type="dxa"/>
          </w:tcPr>
          <w:p w14:paraId="679440DD" w14:textId="77777777" w:rsidR="000C6FD5" w:rsidRDefault="00F56BCB">
            <w:r>
              <w:rPr>
                <w:sz w:val="17"/>
              </w:rPr>
              <w:t>Odd-ledOn</w:t>
            </w:r>
          </w:p>
        </w:tc>
        <w:tc>
          <w:tcPr>
            <w:tcW w:w="2045" w:type="dxa"/>
          </w:tcPr>
          <w:p w14:paraId="3D894C35" w14:textId="77777777" w:rsidR="000C6FD5" w:rsidRDefault="00F56BCB">
            <w:r>
              <w:rPr>
                <w:sz w:val="17"/>
              </w:rPr>
              <w:t>亮</w:t>
            </w:r>
          </w:p>
        </w:tc>
        <w:tc>
          <w:tcPr>
            <w:tcW w:w="2045" w:type="dxa"/>
          </w:tcPr>
          <w:p w14:paraId="573D52A3" w14:textId="77777777" w:rsidR="000C6FD5" w:rsidRDefault="00F56BCB">
            <w:r>
              <w:rPr>
                <w:sz w:val="17"/>
              </w:rPr>
              <w:t>滅</w:t>
            </w:r>
          </w:p>
        </w:tc>
        <w:tc>
          <w:tcPr>
            <w:tcW w:w="2045" w:type="dxa"/>
          </w:tcPr>
          <w:p w14:paraId="669818B2" w14:textId="77777777" w:rsidR="000C6FD5" w:rsidRDefault="00F56BCB">
            <w:r>
              <w:rPr>
                <w:sz w:val="17"/>
              </w:rPr>
              <w:t>亮</w:t>
            </w:r>
          </w:p>
        </w:tc>
        <w:tc>
          <w:tcPr>
            <w:tcW w:w="2045" w:type="dxa"/>
          </w:tcPr>
          <w:p w14:paraId="73F84A90" w14:textId="77777777" w:rsidR="000C6FD5" w:rsidRDefault="00F56BCB">
            <w:r>
              <w:rPr>
                <w:sz w:val="17"/>
              </w:rPr>
              <w:t>LED4</w:t>
            </w:r>
            <w:r>
              <w:rPr>
                <w:sz w:val="17"/>
              </w:rPr>
              <w:t>滅、</w:t>
            </w:r>
            <w:r>
              <w:rPr>
                <w:sz w:val="17"/>
              </w:rPr>
              <w:t>LED5</w:t>
            </w:r>
            <w:r>
              <w:rPr>
                <w:sz w:val="17"/>
              </w:rPr>
              <w:t>亮、</w:t>
            </w:r>
            <w:r>
              <w:rPr>
                <w:sz w:val="17"/>
              </w:rPr>
              <w:t>LED6</w:t>
            </w:r>
            <w:r>
              <w:rPr>
                <w:sz w:val="17"/>
              </w:rPr>
              <w:t>滅、</w:t>
            </w:r>
            <w:r>
              <w:rPr>
                <w:sz w:val="17"/>
              </w:rPr>
              <w:t>LED7</w:t>
            </w:r>
            <w:r>
              <w:rPr>
                <w:sz w:val="17"/>
              </w:rPr>
              <w:t>亮、</w:t>
            </w:r>
            <w:r>
              <w:rPr>
                <w:sz w:val="17"/>
              </w:rPr>
              <w:t>LED8</w:t>
            </w:r>
            <w:r>
              <w:rPr>
                <w:sz w:val="17"/>
              </w:rPr>
              <w:t>滅</w:t>
            </w:r>
          </w:p>
        </w:tc>
      </w:tr>
      <w:tr w:rsidR="000C6FD5" w14:paraId="5F592083" w14:textId="77777777">
        <w:trPr>
          <w:jc w:val="center"/>
        </w:trPr>
        <w:tc>
          <w:tcPr>
            <w:tcW w:w="2045" w:type="dxa"/>
          </w:tcPr>
          <w:p w14:paraId="2B6A75A2" w14:textId="77777777" w:rsidR="000C6FD5" w:rsidRDefault="00F56BCB">
            <w:r>
              <w:rPr>
                <w:sz w:val="17"/>
              </w:rPr>
              <w:t>Even-ledOn</w:t>
            </w:r>
          </w:p>
        </w:tc>
        <w:tc>
          <w:tcPr>
            <w:tcW w:w="2045" w:type="dxa"/>
          </w:tcPr>
          <w:p w14:paraId="2E2F8CA3" w14:textId="77777777" w:rsidR="000C6FD5" w:rsidRDefault="00F56BCB">
            <w:r>
              <w:rPr>
                <w:sz w:val="17"/>
              </w:rPr>
              <w:t>滅</w:t>
            </w:r>
          </w:p>
        </w:tc>
        <w:tc>
          <w:tcPr>
            <w:tcW w:w="2045" w:type="dxa"/>
          </w:tcPr>
          <w:p w14:paraId="7133194F" w14:textId="77777777" w:rsidR="000C6FD5" w:rsidRDefault="00F56BCB">
            <w:r>
              <w:rPr>
                <w:sz w:val="17"/>
              </w:rPr>
              <w:t>亮</w:t>
            </w:r>
          </w:p>
        </w:tc>
        <w:tc>
          <w:tcPr>
            <w:tcW w:w="2045" w:type="dxa"/>
          </w:tcPr>
          <w:p w14:paraId="505EF292" w14:textId="77777777" w:rsidR="000C6FD5" w:rsidRDefault="00F56BCB">
            <w:r>
              <w:rPr>
                <w:sz w:val="17"/>
              </w:rPr>
              <w:t>滅</w:t>
            </w:r>
          </w:p>
        </w:tc>
        <w:tc>
          <w:tcPr>
            <w:tcW w:w="2045" w:type="dxa"/>
          </w:tcPr>
          <w:p w14:paraId="658CA314" w14:textId="77777777" w:rsidR="000C6FD5" w:rsidRDefault="00F56BCB">
            <w:r>
              <w:rPr>
                <w:sz w:val="17"/>
              </w:rPr>
              <w:t>LED4</w:t>
            </w:r>
            <w:r>
              <w:rPr>
                <w:sz w:val="17"/>
              </w:rPr>
              <w:t>亮、</w:t>
            </w:r>
            <w:r>
              <w:rPr>
                <w:sz w:val="17"/>
              </w:rPr>
              <w:t>LED5</w:t>
            </w:r>
            <w:r>
              <w:rPr>
                <w:sz w:val="17"/>
              </w:rPr>
              <w:t>滅、</w:t>
            </w:r>
            <w:r>
              <w:rPr>
                <w:sz w:val="17"/>
              </w:rPr>
              <w:t>LED6</w:t>
            </w:r>
            <w:r>
              <w:rPr>
                <w:sz w:val="17"/>
              </w:rPr>
              <w:t>亮、</w:t>
            </w:r>
            <w:r>
              <w:rPr>
                <w:sz w:val="17"/>
              </w:rPr>
              <w:t>LED7</w:t>
            </w:r>
            <w:r>
              <w:rPr>
                <w:sz w:val="17"/>
              </w:rPr>
              <w:t>滅、</w:t>
            </w:r>
            <w:r>
              <w:rPr>
                <w:sz w:val="17"/>
              </w:rPr>
              <w:t>LED8</w:t>
            </w:r>
            <w:r>
              <w:rPr>
                <w:sz w:val="17"/>
              </w:rPr>
              <w:t>亮</w:t>
            </w:r>
          </w:p>
        </w:tc>
      </w:tr>
    </w:tbl>
    <w:p w14:paraId="79413128" w14:textId="77777777" w:rsidR="000C6FD5" w:rsidRDefault="00F56BCB">
      <w:pPr>
        <w:pStyle w:val="1"/>
        <w:spacing w:before="160" w:after="120"/>
      </w:pPr>
      <w:r>
        <w:rPr>
          <w:rFonts w:ascii="Noto Sans CJK TC" w:eastAsia="Noto Sans CJK TC" w:hAnsi="Noto Sans CJK TC"/>
          <w:color w:val="1F4E79"/>
          <w:sz w:val="32"/>
        </w:rPr>
        <w:t xml:space="preserve">9. </w:t>
      </w:r>
      <w:proofErr w:type="spellStart"/>
      <w:r>
        <w:rPr>
          <w:rFonts w:ascii="新細明體" w:eastAsia="新細明體" w:hAnsi="新細明體" w:cs="新細明體" w:hint="eastAsia"/>
          <w:color w:val="1F4E79"/>
          <w:sz w:val="32"/>
        </w:rPr>
        <w:t>實機操作與錄影</w:t>
      </w:r>
      <w:r>
        <w:rPr>
          <w:rFonts w:ascii="Noto Sans CJK TC" w:eastAsia="Noto Sans CJK TC" w:hAnsi="Noto Sans CJK TC"/>
          <w:color w:val="1F4E79"/>
          <w:sz w:val="32"/>
        </w:rPr>
        <w:t>建議</w:t>
      </w:r>
      <w:proofErr w:type="spellEnd"/>
    </w:p>
    <w:p w14:paraId="5507B721" w14:textId="77777777" w:rsidR="000C6FD5" w:rsidRDefault="00F56BCB" w:rsidP="008808DB">
      <w:pPr>
        <w:pStyle w:val="a0"/>
        <w:spacing w:after="60"/>
      </w:pPr>
      <w:proofErr w:type="spellStart"/>
      <w:r>
        <w:t>將程式</w:t>
      </w:r>
      <w:proofErr w:type="spellEnd"/>
      <w:r>
        <w:t xml:space="preserve"> Build </w:t>
      </w:r>
      <w:proofErr w:type="spellStart"/>
      <w:r>
        <w:t>後下載到</w:t>
      </w:r>
      <w:proofErr w:type="spellEnd"/>
      <w:r>
        <w:t xml:space="preserve"> NUCLEO-F072RB</w:t>
      </w:r>
      <w:r>
        <w:t>。</w:t>
      </w:r>
    </w:p>
    <w:p w14:paraId="24094089" w14:textId="77777777" w:rsidR="000C6FD5" w:rsidRDefault="00F56BCB" w:rsidP="008808DB">
      <w:pPr>
        <w:pStyle w:val="a0"/>
        <w:spacing w:after="60"/>
      </w:pPr>
      <w:r w:rsidRPr="008808DB">
        <w:rPr>
          <w:rFonts w:ascii="新細明體" w:eastAsia="新細明體" w:hAnsi="新細明體" w:cs="新細明體" w:hint="eastAsia"/>
        </w:rPr>
        <w:t>鏡</w:t>
      </w:r>
      <w:r>
        <w:rPr>
          <w:rFonts w:ascii="新細明體" w:eastAsia="新細明體" w:hAnsi="新細明體" w:cs="新細明體" w:hint="eastAsia"/>
        </w:rPr>
        <w:t>頭同時拍到開發板與</w:t>
      </w:r>
      <w:r>
        <w:t xml:space="preserve"> 8 </w:t>
      </w:r>
      <w:r>
        <w:rPr>
          <w:rFonts w:ascii="新細明體" w:eastAsia="新細明體" w:hAnsi="新細明體" w:cs="新細明體" w:hint="eastAsia"/>
        </w:rPr>
        <w:t>顆</w:t>
      </w:r>
      <w:r>
        <w:t xml:space="preserve"> LED</w:t>
      </w:r>
      <w:r>
        <w:rPr>
          <w:rFonts w:ascii="新細明體" w:eastAsia="新細明體" w:hAnsi="新細明體" w:cs="新細明體" w:hint="eastAsia"/>
        </w:rPr>
        <w:t>，確認所有</w:t>
      </w:r>
      <w:r>
        <w:t xml:space="preserve"> LED </w:t>
      </w:r>
      <w:r>
        <w:rPr>
          <w:rFonts w:ascii="新細明體" w:eastAsia="新細明體" w:hAnsi="新細明體" w:cs="新細明體" w:hint="eastAsia"/>
        </w:rPr>
        <w:t>編號可辨識。</w:t>
      </w:r>
    </w:p>
    <w:p w14:paraId="103B5AAE" w14:textId="00EF2408" w:rsidR="008808DB" w:rsidRDefault="00F56BCB" w:rsidP="008808DB">
      <w:pPr>
        <w:pStyle w:val="a0"/>
        <w:spacing w:after="60"/>
      </w:pPr>
      <w:r>
        <w:rPr>
          <w:rFonts w:ascii="新細明體" w:eastAsia="新細明體" w:hAnsi="新細明體" w:cs="新細明體" w:hint="eastAsia"/>
        </w:rPr>
        <w:t>依序錄到：全亮</w:t>
      </w:r>
      <w:r>
        <w:t xml:space="preserve"> 2 </w:t>
      </w:r>
      <w:r>
        <w:rPr>
          <w:rFonts w:ascii="新細明體" w:eastAsia="新細明體" w:hAnsi="新細明體" w:cs="新細明體" w:hint="eastAsia"/>
        </w:rPr>
        <w:t>秒</w:t>
      </w:r>
      <w:r>
        <w:t xml:space="preserve"> → </w:t>
      </w:r>
      <w:r>
        <w:rPr>
          <w:rFonts w:ascii="新細明體" w:eastAsia="新細明體" w:hAnsi="新細明體" w:cs="新細明體" w:hint="eastAsia"/>
        </w:rPr>
        <w:t>全滅</w:t>
      </w:r>
      <w:r>
        <w:t xml:space="preserve"> 2 </w:t>
      </w:r>
      <w:r>
        <w:rPr>
          <w:rFonts w:ascii="新細明體" w:eastAsia="新細明體" w:hAnsi="新細明體" w:cs="新細明體" w:hint="eastAsia"/>
        </w:rPr>
        <w:t>秒</w:t>
      </w:r>
      <w:r>
        <w:t xml:space="preserve"> → </w:t>
      </w:r>
      <w:r>
        <w:rPr>
          <w:rFonts w:ascii="新細明體" w:eastAsia="新細明體" w:hAnsi="新細明體" w:cs="新細明體" w:hint="eastAsia"/>
        </w:rPr>
        <w:t>奇數亮</w:t>
      </w:r>
      <w:r>
        <w:t xml:space="preserve"> 2 </w:t>
      </w:r>
      <w:r>
        <w:rPr>
          <w:rFonts w:ascii="新細明體" w:eastAsia="新細明體" w:hAnsi="新細明體" w:cs="新細明體" w:hint="eastAsia"/>
        </w:rPr>
        <w:t>秒</w:t>
      </w:r>
      <w:r>
        <w:t xml:space="preserve"> → </w:t>
      </w:r>
      <w:r>
        <w:rPr>
          <w:rFonts w:ascii="新細明體" w:eastAsia="新細明體" w:hAnsi="新細明體" w:cs="新細明體" w:hint="eastAsia"/>
        </w:rPr>
        <w:t>偶數亮</w:t>
      </w:r>
      <w:r>
        <w:t xml:space="preserve"> 2 </w:t>
      </w:r>
      <w:r>
        <w:rPr>
          <w:rFonts w:ascii="新細明體" w:eastAsia="新細明體" w:hAnsi="新細明體" w:cs="新細明體" w:hint="eastAsia"/>
        </w:rPr>
        <w:t>秒。</w:t>
      </w:r>
    </w:p>
    <w:p w14:paraId="0562ECB6" w14:textId="09ED2AE8" w:rsidR="000C6FD5" w:rsidRDefault="00865BBC" w:rsidP="008808DB">
      <w:pPr>
        <w:pStyle w:val="a0"/>
        <w:spacing w:after="60"/>
      </w:pPr>
      <w:hyperlink r:id="rId10" w:history="1">
        <w:r w:rsidR="00F56BCB" w:rsidRPr="00865BBC">
          <w:rPr>
            <w:rStyle w:val="affa"/>
            <w:rFonts w:ascii="新細明體" w:eastAsia="新細明體" w:hAnsi="新細明體" w:cs="新細明體" w:hint="eastAsia"/>
          </w:rPr>
          <w:t>影片檔</w:t>
        </w:r>
        <w:r w:rsidR="00B064DA" w:rsidRPr="00865BBC">
          <w:rPr>
            <w:rStyle w:val="affa"/>
            <w:rFonts w:eastAsia="新細明體"/>
            <w:lang w:eastAsia="zh-TW"/>
          </w:rPr>
          <w:t xml:space="preserve"> </w:t>
        </w:r>
      </w:hyperlink>
    </w:p>
    <w:p w14:paraId="3F1FC2C8" w14:textId="77777777" w:rsidR="000C6FD5" w:rsidRDefault="00F56BCB">
      <w:pPr>
        <w:pStyle w:val="1"/>
        <w:spacing w:before="160" w:after="120"/>
      </w:pPr>
      <w:r>
        <w:rPr>
          <w:rFonts w:ascii="Noto Sans CJK TC" w:eastAsia="Noto Sans CJK TC" w:hAnsi="Noto Sans CJK TC"/>
          <w:color w:val="1F4E79"/>
          <w:sz w:val="32"/>
        </w:rPr>
        <w:t xml:space="preserve">10. </w:t>
      </w:r>
      <w:proofErr w:type="spellStart"/>
      <w:r>
        <w:rPr>
          <w:rFonts w:ascii="Noto Sans CJK TC" w:eastAsia="Noto Sans CJK TC" w:hAnsi="Noto Sans CJK TC"/>
          <w:color w:val="1F4E79"/>
          <w:sz w:val="32"/>
        </w:rPr>
        <w:t>答題重點</w:t>
      </w:r>
      <w:proofErr w:type="spellEnd"/>
    </w:p>
    <w:p w14:paraId="40804321" w14:textId="77777777" w:rsidR="000C6FD5" w:rsidRDefault="00F56BCB">
      <w:pPr>
        <w:pStyle w:val="a0"/>
        <w:spacing w:after="60"/>
      </w:pPr>
      <w:r>
        <w:t>八顆</w:t>
      </w:r>
      <w:r>
        <w:t xml:space="preserve"> LED </w:t>
      </w:r>
      <w:r>
        <w:t>的</w:t>
      </w:r>
      <w:r>
        <w:t xml:space="preserve"> Pin </w:t>
      </w:r>
      <w:r>
        <w:t>是</w:t>
      </w:r>
      <w:r>
        <w:t xml:space="preserve"> PC0</w:t>
      </w:r>
      <w:r>
        <w:t>～</w:t>
      </w:r>
      <w:r>
        <w:t>PC7</w:t>
      </w:r>
      <w:r>
        <w:t>，且依序對應</w:t>
      </w:r>
      <w:r>
        <w:t xml:space="preserve"> LED1</w:t>
      </w:r>
      <w:r>
        <w:t>～</w:t>
      </w:r>
      <w:r>
        <w:t>LED8</w:t>
      </w:r>
      <w:r>
        <w:t>。</w:t>
      </w:r>
    </w:p>
    <w:p w14:paraId="139C25FA" w14:textId="77777777" w:rsidR="000C6FD5" w:rsidRDefault="00F56BCB">
      <w:pPr>
        <w:pStyle w:val="a0"/>
        <w:spacing w:after="60"/>
      </w:pPr>
      <w:r>
        <w:t>ALL-ledOn</w:t>
      </w:r>
      <w:r>
        <w:t>：</w:t>
      </w:r>
      <w:r>
        <w:t>PC0</w:t>
      </w:r>
      <w:r>
        <w:t>～</w:t>
      </w:r>
      <w:r>
        <w:t xml:space="preserve">PC7 </w:t>
      </w:r>
      <w:r>
        <w:t>全部輸出</w:t>
      </w:r>
      <w:r>
        <w:t xml:space="preserve"> SET</w:t>
      </w:r>
      <w:r>
        <w:t>。</w:t>
      </w:r>
    </w:p>
    <w:p w14:paraId="6869AB41" w14:textId="77777777" w:rsidR="000C6FD5" w:rsidRDefault="00F56BCB">
      <w:pPr>
        <w:pStyle w:val="a0"/>
        <w:spacing w:after="60"/>
      </w:pPr>
      <w:r>
        <w:t>ALL-ledOff</w:t>
      </w:r>
      <w:r>
        <w:t>：</w:t>
      </w:r>
      <w:r>
        <w:t>PC0</w:t>
      </w:r>
      <w:r>
        <w:t>～</w:t>
      </w:r>
      <w:r>
        <w:t xml:space="preserve">PC7 </w:t>
      </w:r>
      <w:r>
        <w:t>全部輸出</w:t>
      </w:r>
      <w:r>
        <w:t xml:space="preserve"> RESET</w:t>
      </w:r>
      <w:r>
        <w:t>。</w:t>
      </w:r>
    </w:p>
    <w:p w14:paraId="38DBC8BC" w14:textId="77777777" w:rsidR="000C6FD5" w:rsidRDefault="00F56BCB">
      <w:pPr>
        <w:pStyle w:val="a0"/>
        <w:spacing w:after="60"/>
      </w:pPr>
      <w:r>
        <w:t>Odd-ledOn</w:t>
      </w:r>
      <w:r>
        <w:t>：</w:t>
      </w:r>
      <w:r>
        <w:t>PC0</w:t>
      </w:r>
      <w:r>
        <w:t>、</w:t>
      </w:r>
      <w:r>
        <w:t>PC2</w:t>
      </w:r>
      <w:r>
        <w:t>、</w:t>
      </w:r>
      <w:r>
        <w:t>PC4</w:t>
      </w:r>
      <w:r>
        <w:t>、</w:t>
      </w:r>
      <w:r>
        <w:t>PC6 = SET</w:t>
      </w:r>
      <w:r>
        <w:t>；</w:t>
      </w:r>
      <w:r>
        <w:t>PC1</w:t>
      </w:r>
      <w:r>
        <w:t>、</w:t>
      </w:r>
      <w:r>
        <w:t>PC3</w:t>
      </w:r>
      <w:r>
        <w:t>、</w:t>
      </w:r>
      <w:r>
        <w:t>PC5</w:t>
      </w:r>
      <w:r>
        <w:t>、</w:t>
      </w:r>
      <w:r>
        <w:t>PC7 = RESET</w:t>
      </w:r>
      <w:r>
        <w:t>。</w:t>
      </w:r>
    </w:p>
    <w:p w14:paraId="62B0B241" w14:textId="77777777" w:rsidR="000C6FD5" w:rsidRDefault="00F56BCB">
      <w:pPr>
        <w:pStyle w:val="a0"/>
        <w:spacing w:after="60"/>
      </w:pPr>
      <w:r>
        <w:t>Even-ledOn</w:t>
      </w:r>
      <w:r>
        <w:t>：</w:t>
      </w:r>
      <w:r>
        <w:t>PC1</w:t>
      </w:r>
      <w:r>
        <w:t>、</w:t>
      </w:r>
      <w:r>
        <w:t>PC3</w:t>
      </w:r>
      <w:r>
        <w:t>、</w:t>
      </w:r>
      <w:r>
        <w:t>PC5</w:t>
      </w:r>
      <w:r>
        <w:t>、</w:t>
      </w:r>
      <w:r>
        <w:t>PC7 = SET</w:t>
      </w:r>
      <w:r>
        <w:t>；</w:t>
      </w:r>
      <w:r>
        <w:t>PC0</w:t>
      </w:r>
      <w:r>
        <w:t>、</w:t>
      </w:r>
      <w:r>
        <w:t>PC2</w:t>
      </w:r>
      <w:r>
        <w:t>、</w:t>
      </w:r>
      <w:r>
        <w:t>PC4</w:t>
      </w:r>
      <w:r>
        <w:t>、</w:t>
      </w:r>
      <w:r>
        <w:t>PC6 = RESET</w:t>
      </w:r>
      <w:r>
        <w:t>。</w:t>
      </w:r>
    </w:p>
    <w:p w14:paraId="2FB35F46" w14:textId="77777777" w:rsidR="000C6FD5" w:rsidRDefault="00F56BCB">
      <w:pPr>
        <w:pStyle w:val="a0"/>
        <w:spacing w:after="60"/>
      </w:pPr>
      <w:r>
        <w:t>程式以</w:t>
      </w:r>
      <w:r>
        <w:t xml:space="preserve"> led_control.h / led_control.c </w:t>
      </w:r>
      <w:r>
        <w:t>模組化，</w:t>
      </w:r>
      <w:r>
        <w:t xml:space="preserve">main.c </w:t>
      </w:r>
      <w:r>
        <w:t>僅負責呼叫，程式結構清楚且方便驗收。</w:t>
      </w:r>
    </w:p>
    <w:sectPr w:rsidR="000C6FD5" w:rsidSect="00034616">
      <w:headerReference w:type="default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66148" w14:textId="77777777" w:rsidR="00F56BCB" w:rsidRDefault="00F56BCB">
      <w:pPr>
        <w:spacing w:after="0" w:line="240" w:lineRule="auto"/>
      </w:pPr>
      <w:r>
        <w:separator/>
      </w:r>
    </w:p>
  </w:endnote>
  <w:endnote w:type="continuationSeparator" w:id="0">
    <w:p w14:paraId="5F923AAC" w14:textId="77777777" w:rsidR="00F56BCB" w:rsidRDefault="00F56B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B7AD7" w14:textId="77777777" w:rsidR="00F56BCB" w:rsidRDefault="00F56BCB">
      <w:pPr>
        <w:spacing w:after="0" w:line="240" w:lineRule="auto"/>
      </w:pPr>
      <w:r>
        <w:separator/>
      </w:r>
    </w:p>
  </w:footnote>
  <w:footnote w:type="continuationSeparator" w:id="0">
    <w:p w14:paraId="668B7428" w14:textId="77777777" w:rsidR="00F56BCB" w:rsidRDefault="00F56B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8C5" w14:textId="77777777" w:rsidR="000C6FD5" w:rsidRDefault="00F56BCB">
    <w:pPr>
      <w:pStyle w:val="a5"/>
      <w:jc w:val="right"/>
    </w:pPr>
    <w:r>
      <w:rPr>
        <w:color w:val="646464"/>
        <w:sz w:val="16"/>
      </w:rPr>
      <w:t>STM32F072RB</w:t>
    </w:r>
    <w:r>
      <w:rPr>
        <w:color w:val="646464"/>
        <w:sz w:val="16"/>
      </w:rPr>
      <w:t>｜</w:t>
    </w:r>
    <w:r>
      <w:rPr>
        <w:color w:val="646464"/>
        <w:sz w:val="16"/>
      </w:rPr>
      <w:t>M0_EX1</w:t>
    </w:r>
    <w:r>
      <w:rPr>
        <w:color w:val="646464"/>
        <w:sz w:val="16"/>
      </w:rPr>
      <w:t>｜</w:t>
    </w:r>
    <w:r>
      <w:rPr>
        <w:color w:val="646464"/>
        <w:sz w:val="16"/>
      </w:rPr>
      <w:t xml:space="preserve">8 LED </w:t>
    </w:r>
    <w:proofErr w:type="spellStart"/>
    <w:r>
      <w:rPr>
        <w:color w:val="646464"/>
        <w:sz w:val="16"/>
      </w:rPr>
      <w:t>控制作答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D34FE1"/>
    <w:multiLevelType w:val="hybridMultilevel"/>
    <w:tmpl w:val="731EC71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947854550">
    <w:abstractNumId w:val="8"/>
  </w:num>
  <w:num w:numId="2" w16cid:durableId="1584333996">
    <w:abstractNumId w:val="6"/>
  </w:num>
  <w:num w:numId="3" w16cid:durableId="780882926">
    <w:abstractNumId w:val="5"/>
  </w:num>
  <w:num w:numId="4" w16cid:durableId="718364862">
    <w:abstractNumId w:val="4"/>
  </w:num>
  <w:num w:numId="5" w16cid:durableId="1371028063">
    <w:abstractNumId w:val="7"/>
  </w:num>
  <w:num w:numId="6" w16cid:durableId="1471053227">
    <w:abstractNumId w:val="3"/>
  </w:num>
  <w:num w:numId="7" w16cid:durableId="344982174">
    <w:abstractNumId w:val="2"/>
  </w:num>
  <w:num w:numId="8" w16cid:durableId="1788575214">
    <w:abstractNumId w:val="1"/>
  </w:num>
  <w:num w:numId="9" w16cid:durableId="23022375">
    <w:abstractNumId w:val="0"/>
  </w:num>
  <w:num w:numId="10" w16cid:durableId="88550593">
    <w:abstractNumId w:val="9"/>
  </w:num>
  <w:num w:numId="11" w16cid:durableId="1659920380">
    <w:abstractNumId w:val="8"/>
  </w:num>
  <w:num w:numId="12" w16cid:durableId="11023819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334"/>
    <w:rsid w:val="00034616"/>
    <w:rsid w:val="00046A52"/>
    <w:rsid w:val="0006063C"/>
    <w:rsid w:val="000C6FD5"/>
    <w:rsid w:val="000E41A4"/>
    <w:rsid w:val="00114614"/>
    <w:rsid w:val="00114B77"/>
    <w:rsid w:val="001210B3"/>
    <w:rsid w:val="0015074B"/>
    <w:rsid w:val="0029639D"/>
    <w:rsid w:val="00326F90"/>
    <w:rsid w:val="004C454C"/>
    <w:rsid w:val="005A5ECA"/>
    <w:rsid w:val="008047B9"/>
    <w:rsid w:val="00865BBC"/>
    <w:rsid w:val="008808DB"/>
    <w:rsid w:val="0090684F"/>
    <w:rsid w:val="00AA1D8D"/>
    <w:rsid w:val="00AD579F"/>
    <w:rsid w:val="00B064DA"/>
    <w:rsid w:val="00B47730"/>
    <w:rsid w:val="00B50183"/>
    <w:rsid w:val="00CB0664"/>
    <w:rsid w:val="00D70BCE"/>
    <w:rsid w:val="00DB26A5"/>
    <w:rsid w:val="00F56B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8718D1"/>
  <w14:defaultImageDpi w14:val="300"/>
  <w15:docId w15:val="{CFB0ADBA-2A50-4AE3-B598-BA88A1424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TC" w:eastAsia="Noto Sans CJK TC" w:hAnsi="Noto Sans CJK TC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865BBC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865B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06_&#37165;&#31435;&#24375;_M0&#20316;&#26989;_Ex1.mp4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928</Words>
  <Characters>5292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M0_EX1 8 LED 控制作答</dc:title>
  <dc:subject>STM32F072RB GPIO LED control assignment answer</dc:subject>
  <dc:creator>OpenAI ChatGPT</dc:creator>
  <cp:keywords>STM32F072RB, NUCLEO-F072RB, GPIO, LED, M0_EX1</cp:keywords>
  <dc:description>generated by python-docx</dc:description>
  <cp:lastModifiedBy>User</cp:lastModifiedBy>
  <cp:revision>22</cp:revision>
  <dcterms:created xsi:type="dcterms:W3CDTF">2013-12-23T23:15:00Z</dcterms:created>
  <dcterms:modified xsi:type="dcterms:W3CDTF">2026-09-29T01:58:00Z</dcterms:modified>
  <cp:category/>
</cp:coreProperties>
</file>